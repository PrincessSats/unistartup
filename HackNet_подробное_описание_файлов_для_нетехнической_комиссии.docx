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0B2545"/>
          <w:sz w:val="56"/>
        </w:rPr>
        <w:t>HackNet Platform</w:t>
      </w:r>
    </w:p>
    <w:p>
      <w:pPr>
        <w:jc w:val="center"/>
      </w:pPr>
      <w:r>
        <w:rPr>
          <w:rFonts w:ascii="Arial" w:hAnsi="Arial" w:eastAsia="Arial"/>
          <w:b w:val="0"/>
          <w:color w:val="1F4D78"/>
          <w:sz w:val="30"/>
        </w:rPr>
        <w:t>Развернутое академическое описание файлов проекта</w:t>
      </w:r>
    </w:p>
    <w:p>
      <w:pPr>
        <w:jc w:val="center"/>
      </w:pPr>
      <w:r>
        <w:rPr>
          <w:rFonts w:ascii="Arial" w:hAnsi="Arial" w:eastAsia="Arial"/>
          <w:b w:val="0"/>
          <w:color w:val="555555"/>
          <w:sz w:val="19"/>
        </w:rPr>
        <w:t>Путь: /Users/mmms/Developer/unistartup</w:t>
        <w:br/>
        <w:t>Дата подготовки: 2026-06-08</w:t>
        <w:br/>
        <w:t>Описано файлов: 278; файлы, исключенные .gitignore, не включались.</w:t>
      </w:r>
    </w:p>
    <w:p>
      <w:r>
        <w:br w:type="page"/>
      </w:r>
    </w:p>
    <w:p>
      <w:pPr>
        <w:pStyle w:val="Heading1"/>
      </w:pPr>
      <w:r>
        <w:t>Как читать документ</w:t>
      </w:r>
    </w:p>
    <w:p>
      <w:pPr>
        <w:spacing w:after="100"/>
      </w:pPr>
      <w:r>
        <w:rPr>
          <w:rFonts w:ascii="Arial" w:hAnsi="Arial" w:eastAsia="Arial"/>
          <w:b w:val="0"/>
        </w:rPr>
        <w:t>Документ подготовлен в академическом стиле, но рассчитан на читателя без профильной технической подготовки. Для каждого файла указаны назначение, функциональная роль, архитектурные связи и значение для production-контура Yandex Cloud.</w:t>
      </w:r>
    </w:p>
    <w:p>
      <w:pPr>
        <w:spacing w:after="100"/>
      </w:pPr>
      <w:r>
        <w:rPr>
          <w:rFonts w:ascii="Arial" w:hAnsi="Arial" w:eastAsia="Arial"/>
          <w:b w:val="0"/>
        </w:rPr>
        <w:t>Файлы описываются не как набор строк исходного кода, а как элементы программной системы. Такой формат делает скрипты, модули, настройки, prompt-шаблоны и визуальные ресурсы пригодными для рецензирования в текстовом виде.</w:t>
      </w:r>
    </w:p>
    <w:p>
      <w:pPr>
        <w:spacing w:after="100"/>
      </w:pPr>
      <w:r>
        <w:rPr>
          <w:rFonts w:ascii="Arial" w:hAnsi="Arial" w:eastAsia="Arial"/>
          <w:b w:val="0"/>
        </w:rPr>
        <w:t>Из описаний сознательно удалены технические строки вида «тип, размер, количество строк», а также шаблонные фразы, которые не добавляют содержательного объяснения.</w:t>
      </w:r>
    </w:p>
    <w:p>
      <w:pPr>
        <w:pStyle w:val="Heading1"/>
      </w:pPr>
      <w:r>
        <w:t>Краткий терминологический словарь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Frontend: </w:t>
      </w:r>
      <w:r>
        <w:rPr>
          <w:rFonts w:ascii="Arial" w:hAnsi="Arial" w:eastAsia="Arial"/>
          <w:b w:val="0"/>
        </w:rPr>
        <w:t>клиентская часть приложения, которую пользователь видит в браузере.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Backend: </w:t>
      </w:r>
      <w:r>
        <w:rPr>
          <w:rFonts w:ascii="Arial" w:hAnsi="Arial" w:eastAsia="Arial"/>
          <w:b w:val="0"/>
        </w:rPr>
        <w:t>серверная часть системы, принимающая запросы, работающая с данными и запускающая прикладную логику.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API: </w:t>
      </w:r>
      <w:r>
        <w:rPr>
          <w:rFonts w:ascii="Arial" w:hAnsi="Arial" w:eastAsia="Arial"/>
          <w:b w:val="0"/>
        </w:rPr>
        <w:t>формальные точки взаимодействия frontend с backend.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Модель: </w:t>
      </w:r>
      <w:r>
        <w:rPr>
          <w:rFonts w:ascii="Arial" w:hAnsi="Arial" w:eastAsia="Arial"/>
          <w:b w:val="0"/>
        </w:rPr>
        <w:t>описание таблицы базы данных и ее связей в коде.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Схема: </w:t>
      </w:r>
      <w:r>
        <w:rPr>
          <w:rFonts w:ascii="Arial" w:hAnsi="Arial" w:eastAsia="Arial"/>
          <w:b w:val="0"/>
        </w:rPr>
        <w:t>правило проверки входных и выходных данных.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Миграция: </w:t>
      </w:r>
      <w:r>
        <w:rPr>
          <w:rFonts w:ascii="Arial" w:hAnsi="Arial" w:eastAsia="Arial"/>
          <w:b w:val="0"/>
        </w:rPr>
        <w:t>инструкция изменения структуры базы данных.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Prompt: </w:t>
      </w:r>
      <w:r>
        <w:rPr>
          <w:rFonts w:ascii="Arial" w:hAnsi="Arial" w:eastAsia="Arial"/>
          <w:b w:val="0"/>
        </w:rPr>
        <w:t>текстовая инструкция для LLM.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RAG: </w:t>
      </w:r>
      <w:r>
        <w:rPr>
          <w:rFonts w:ascii="Arial" w:hAnsi="Arial" w:eastAsia="Arial"/>
          <w:b w:val="0"/>
        </w:rPr>
        <w:t>передача LLM дополнительного предметного контекста из базы знаний.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Yandex Cloud: </w:t>
      </w:r>
      <w:r>
        <w:rPr>
          <w:rFonts w:ascii="Arial" w:hAnsi="Arial" w:eastAsia="Arial"/>
          <w:b w:val="0"/>
        </w:rPr>
        <w:t>production-среда проекта.</w:t>
      </w:r>
    </w:p>
    <w:p>
      <w:pPr>
        <w:pStyle w:val="Heading1"/>
      </w:pPr>
      <w:r>
        <w:t>Сводная карта проекта</w:t>
      </w:r>
    </w:p>
    <w:p>
      <w:pPr>
        <w:spacing w:after="100"/>
      </w:pPr>
      <w:r>
        <w:rPr>
          <w:rFonts w:ascii="Arial" w:hAnsi="Arial" w:eastAsia="Arial"/>
          <w:b/>
        </w:rPr>
        <w:t xml:space="preserve">Охват: </w:t>
      </w:r>
      <w:r>
        <w:rPr>
          <w:rFonts w:ascii="Arial" w:hAnsi="Arial" w:eastAsia="Arial"/>
          <w:b w:val="0"/>
        </w:rPr>
        <w:t>278 файлов, не исключенных .gitignore. Карта показывает состав проекта до перехода к описанию отдельных файлов.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EEF5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Область</w:t>
            </w:r>
          </w:p>
        </w:tc>
        <w:tc>
          <w:tcPr>
            <w:tcW w:type="dxa" w:w="2556"/>
            <w:shd w:fill="E8EEF5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Файлов</w:t>
            </w:r>
          </w:p>
        </w:tc>
        <w:tc>
          <w:tcPr>
            <w:tcW w:type="dxa" w:w="2556"/>
            <w:shd w:fill="E8EEF5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Назначение области</w:t>
            </w:r>
          </w:p>
        </w:tc>
        <w:tc>
          <w:tcPr>
            <w:tcW w:type="dxa" w:w="2556"/>
            <w:shd w:fill="E8EEF5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Значение для проверки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126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и административный интерфейс React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помогает оценить полноту и воспроизводимость проекта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116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серверная логика, API, база данных, безопасность и AI-генерация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помогает оценить полноту и воспроизводимость проекта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15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визуальные материалы, снимки экранов и дизайн-токены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помогает оценить полноту и воспроизводимость проекта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корень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10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общая документация, SQL-схема и базовые настройки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помогает оценить полноту и воспроизводимость проекта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docs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5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проектные планы и письменные спецификации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помогает оценить полноту и воспроизводимость проекта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.github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автоматизированные проверки и доставка изменений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помогает оценить полноту и воспроизводимость проекта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.qwen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2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локальная конфигурация AI-инструмента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помогает оценить полноту и воспроизводимость проекта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.bg-shell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локальная конфигурация окружения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помогает оценить полноту и воспроизводимость проекта</w:t>
            </w:r>
          </w:p>
        </w:tc>
      </w:tr>
      <w:tr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.gemini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1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локальная конфигурация AI-инструмента</w:t>
            </w:r>
          </w:p>
        </w:tc>
        <w:tc>
          <w:tcPr>
            <w:tcW w:type="dxa" w:w="2556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помогает оценить полноту и воспроизводимость проекта</w:t>
            </w:r>
          </w:p>
        </w:tc>
      </w:tr>
    </w:tbl>
    <w:p>
      <w:pPr>
        <w:pStyle w:val="Heading1"/>
      </w:pPr>
      <w:r>
        <w:t>Визуальные схемы</w:t>
      </w:r>
    </w:p>
    <w:p>
      <w:pPr>
        <w:pStyle w:val="Heading2"/>
      </w:pPr>
      <w:r>
        <w:t>Общая архитектура системы</w:t>
      </w:r>
    </w:p>
    <w:p>
      <w:r>
        <w:drawing>
          <wp:inline xmlns:a="http://schemas.openxmlformats.org/drawingml/2006/main" xmlns:pic="http://schemas.openxmlformats.org/drawingml/2006/picture">
            <wp:extent cx="6400800" cy="3920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color w:val="555555"/>
          <w:sz w:val="18"/>
        </w:rPr>
        <w:t>Схема показывает связи между пользователем, frontend, backend, PostgreSQL, Object Storage, YandexGPT и CVE/RAG-контекстом.</w:t>
      </w:r>
    </w:p>
    <w:p>
      <w:pPr>
        <w:pStyle w:val="Heading2"/>
      </w:pPr>
      <w:r>
        <w:t>Конвейер AI-генерации задач</w:t>
      </w:r>
    </w:p>
    <w:p>
      <w:r>
        <w:drawing>
          <wp:inline xmlns:a="http://schemas.openxmlformats.org/drawingml/2006/main" xmlns:pic="http://schemas.openxmlformats.org/drawingml/2006/picture">
            <wp:extent cx="6400800" cy="36898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9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color w:val="555555"/>
          <w:sz w:val="18"/>
        </w:rPr>
        <w:t>Схема фиксирует последовательность этапов от запроса до сохранения результата.</w:t>
      </w:r>
    </w:p>
    <w:p>
      <w:pPr>
        <w:pStyle w:val="Heading2"/>
      </w:pPr>
      <w:r>
        <w:t>Файлы по областям проекта</w:t>
      </w:r>
    </w:p>
    <w:p>
      <w:r>
        <w:drawing>
          <wp:inline xmlns:a="http://schemas.openxmlformats.org/drawingml/2006/main" xmlns:pic="http://schemas.openxmlformats.org/drawingml/2006/picture">
            <wp:extent cx="64008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color w:val="555555"/>
          <w:sz w:val="18"/>
        </w:rPr>
        <w:t>Диаграмма показывает распределение файлов между frontend, backend, design, docs и служебными областями.</w:t>
      </w:r>
    </w:p>
    <w:p>
      <w:pPr>
        <w:pStyle w:val="Heading2"/>
      </w:pPr>
      <w:r>
        <w:t>Файлы по типам артефактов</w:t>
      </w:r>
    </w:p>
    <w:p>
      <w:r>
        <w:drawing>
          <wp:inline xmlns:a="http://schemas.openxmlformats.org/drawingml/2006/main" xmlns:pic="http://schemas.openxmlformats.org/drawingml/2006/picture">
            <wp:extent cx="640080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b w:val="0"/>
          <w:color w:val="555555"/>
          <w:sz w:val="18"/>
        </w:rPr>
        <w:t>Диаграмма показывает баланс Python, React/JavaScript, SQL, изображений, prompt-файлов и конфигураций.</w:t>
      </w:r>
    </w:p>
    <w:p>
      <w:pPr>
        <w:pStyle w:val="Heading1"/>
      </w:pPr>
      <w:r>
        <w:t>Методика инвентаризации</w:t>
      </w:r>
    </w:p>
    <w:p>
      <w:pPr>
        <w:spacing w:after="100"/>
      </w:pPr>
      <w:r>
        <w:rPr>
          <w:rFonts w:ascii="Arial" w:hAnsi="Arial" w:eastAsia="Arial"/>
          <w:b w:val="0"/>
        </w:rPr>
        <w:t>Список файлов получен из git с учетом .gitignore. Поэтому зависимости, временные файлы, секреты и сборочные артефакты не включены в документ.</w:t>
      </w:r>
    </w:p>
    <w:p>
      <w:pPr>
        <w:spacing w:after="100"/>
      </w:pPr>
      <w:r>
        <w:rPr>
          <w:rFonts w:ascii="Arial" w:hAnsi="Arial" w:eastAsia="Arial"/>
          <w:b w:val="0"/>
        </w:rPr>
        <w:t>Для текстовых файлов извлекались значимые признаки: классы, функции, импорты, SQL-таблицы, JSON-ключи и роль файла в структуре проекта.</w:t>
      </w:r>
    </w:p>
    <w:p>
      <w:pPr>
        <w:spacing w:after="100"/>
      </w:pPr>
      <w:r>
        <w:rPr>
          <w:rFonts w:ascii="Arial" w:hAnsi="Arial" w:eastAsia="Arial"/>
          <w:b w:val="0"/>
        </w:rPr>
        <w:t>Связи указаны на уровне архитектуры и импортов: маршруты соединяются с сервисами и схемами, сервисы с моделями и базой, frontend-страницы с App.js, api.js и компонентами.</w:t>
      </w:r>
    </w:p>
    <w:p>
      <w:pPr>
        <w:spacing w:after="100"/>
      </w:pPr>
      <w:r>
        <w:rPr>
          <w:rFonts w:ascii="Arial" w:hAnsi="Arial" w:eastAsia="Arial"/>
          <w:b w:val="0"/>
        </w:rPr>
        <w:t>Особое внимание уделено production-среде Yandex Cloud: backend, миграции, Dockerfile, переменные окружения, S3, PostgreSQL и LLM-интеграции описаны как элементы облачного контура.</w:t>
      </w:r>
    </w:p>
    <w:p>
      <w:pPr>
        <w:pStyle w:val="Heading1"/>
      </w:pPr>
      <w:r>
        <w:t>Описание каждого файла</w:t>
      </w:r>
    </w:p>
    <w:p>
      <w:pPr>
        <w:pStyle w:val="Heading2"/>
      </w:pPr>
      <w:r>
        <w:t>корень</w:t>
      </w:r>
    </w:p>
    <w:p>
      <w:pPr>
        <w:spacing w:after="100"/>
      </w:pPr>
      <w:r>
        <w:rPr>
          <w:rFonts w:ascii="Arial" w:hAnsi="Arial" w:eastAsia="Arial"/>
          <w:b w:val="0"/>
        </w:rPr>
        <w:t>Файлы верхнего уровня задают общий контекст проекта: документацию, лицензию, SQL-схему, prompt-шаблоны и базовые настройки.</w:t>
      </w:r>
    </w:p>
    <w:p>
      <w:pPr>
        <w:pStyle w:val="Heading3"/>
      </w:pPr>
      <w:r>
        <w:t>.gitignore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Поддерживает воспроизводимость проекта и косвенно влияет на подготовку production-сборки.</w:t>
      </w:r>
    </w:p>
    <w:p>
      <w:pPr>
        <w:pStyle w:val="Heading3"/>
      </w:pPr>
      <w:r>
        <w:t>LICENSE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Поддерживает воспроизводимость проекта и косвенно влияет на подготовку production-сборки.</w:t>
      </w:r>
    </w:p>
    <w:p>
      <w:pPr>
        <w:pStyle w:val="Heading3"/>
      </w:pPr>
      <w:r>
        <w:t>README.md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документацию или текстовую инструкцию, помогающую понимать проект без запуска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1385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Поддерживает воспроизводимость проекта и косвенно влияет на подготовку production-сборки.</w:t>
      </w:r>
    </w:p>
    <w:p>
      <w:pPr>
        <w:pStyle w:val="Heading3"/>
      </w:pPr>
      <w:r>
        <w:t>article_prompt.txt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текстовую инструкцию для LLM; ее можно прочитать, проверить и изменить без анализа исполняемого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текстовое правило поведения LLM. Оно влияет на содержание генерируемых статей, задач или подсказок и потому является частью методики эксперимента.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backend/app/services/prompt_loader.py, backend/app/services/task_generation.py, backend/app/services/ai_generator/pipeline.py, YandexGPT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304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Поддерживает воспроизводимость проекта и косвенно влияет на подготовку production-сборки.</w:t>
      </w:r>
    </w:p>
    <w:p>
      <w:pPr>
        <w:pStyle w:val="Heading3"/>
      </w:pPr>
      <w:r>
        <w:t>figma_snapshot.py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__future__, import: datetime, import: json, import: os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http_get_json, rgb01_to_hex, pick_fills, pick_strokes, pick_text_style, pick_effects, pick_layout, pick_radii, compact_node, build_snapshot, main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Поддерживает воспроизводимость проекта и косвенно влияет на подготовку production-сборки.</w:t>
      </w:r>
    </w:p>
    <w:p>
      <w:pPr>
        <w:pStyle w:val="Heading3"/>
      </w:pPr>
      <w:r>
        <w:t>package.json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библиотеки и инструменты, необходимые для сборки или запуска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перечень внешних зависимостей, без которого сборка и запуск проекта становятся невоспроизводимыми.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ключи верхнего уровня: dependencies, devDependencies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Поддерживает воспроизводимость проекта и косвенно влияет на подготовку production-сборки.</w:t>
      </w:r>
    </w:p>
    <w:p>
      <w:pPr>
        <w:pStyle w:val="Heading3"/>
      </w:pPr>
      <w:r>
        <w:t>pretty.json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Поддерживает воспроизводимость проекта и косвенно влияет на подготовку production-сборки.</w:t>
      </w:r>
    </w:p>
    <w:p>
      <w:pPr>
        <w:pStyle w:val="Heading3"/>
      </w:pPr>
      <w:r>
        <w:t>qwen3_test.py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json, import: os, import: dotenv, import: openai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_strip_code_fence, _format_output, _load_tasks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Поддерживает воспроизводимость проекта и косвенно влияет на подготовку production-сборки.</w:t>
      </w:r>
    </w:p>
    <w:p>
      <w:pPr>
        <w:pStyle w:val="Heading3"/>
      </w:pPr>
      <w:r>
        <w:t>schema.sql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SQL-описание структуры, индексов, правил или изменения данных.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таблицы/операции: user_tariffs, public.activity_log, public.ai_base_images, public.ai_generation_analytics, public.ai_generation_batches, public.ai_generation_variants, public.ai_xss_templates, public.audit_logs, public.auth_password_reset_tokens, public.auth_refresh_tokens, public.auth_registration_flows, public.contest_participants, public.contest_task_ratings, public.contest_tasks; индексы: idx_activity_log_admin_id, idx_activity_log_contest_created, idx_activity_log_contest_id, idx_activity_log_created_at, idx_activity_log_event_created, idx_activity_log_event_type, idx_activity_log_source, idx_ai_gen_analytics_lookup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Связан с production-схемой PostgreSQL; ошибка в таком файле может повлиять на структуру данных в облачной среде.</w:t>
      </w:r>
    </w:p>
    <w:p>
      <w:pPr>
        <w:pStyle w:val="Heading3"/>
      </w:pPr>
      <w:r>
        <w:t>task_prompt.txt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текстовую инструкцию для LLM; ее можно прочитать, проверить и изменить без анализа исполняемого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текстовое правило поведения LLM. Оно влияет на содержание генерируемых статей, задач или подсказок и потому является частью методики эксперимента.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backend/app/services/prompt_loader.py, backend/app/services/task_generation.py, backend/app/services/ai_generator/pipeline.py, YandexGPT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532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Поддерживает воспроизводимость проекта и косвенно влияет на подготовку production-сборки.</w:t>
      </w:r>
    </w:p>
    <w:p>
      <w:pPr>
        <w:pStyle w:val="Heading2"/>
      </w:pPr>
      <w:r>
        <w:t>backend</w:t>
      </w:r>
    </w:p>
    <w:p>
      <w:pPr>
        <w:spacing w:after="100"/>
      </w:pPr>
      <w:r>
        <w:rPr>
          <w:rFonts w:ascii="Arial" w:hAnsi="Arial" w:eastAsia="Arial"/>
          <w:b w:val="0"/>
        </w:rPr>
        <w:t>Backend содержит серверную часть системы: API, модели данных, схемы, безопасность, сервисы, AI-генерацию, миграции и контейнеризацию.</w:t>
      </w:r>
    </w:p>
    <w:p>
      <w:pPr>
        <w:pStyle w:val="Heading3"/>
      </w:pPr>
      <w:r>
        <w:t>backend/.env.example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backend/.gitignore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backend/Dockerfile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задает контейнерную среду backend и связывает исходный код с воспроизводимым облачным запуском.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инструкция сборки контейнера, необходимая для повторяемого запуска backend в облачной среде.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backend/app/__init__.py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backend/app/auth/dependencies.py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участвует в проверке пользователя, токенов, сессий или прав доступа.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fastapi, import: sqlalchemy, import: typing,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get_current_user, get_current_user_optional, get_current_admin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backend/app/auth/security.py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участвует в проверке пользователя, токенов, сессий или прав доступа.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bcrypt, import: jose, import: datetime, import: hashlib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hash_password, verify_password, build_access_token, create_access_token, generate_refresh_token, hash_refresh_token, decode_access_token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backend/app/config.py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json, import: pathlib, import: typing, import: pydantic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Settings, Config; функции: parse_cors_list, _parse_list, normalize_optional_regex, normalize_optional_strings, normalize_reasoning_effort, normalize_translation_reasoning_effort, normalize_model_ids, normalize_cookie_samesite, normalize_cookie_domain, cors_allow_origins, database_url, s3_task_bucket_name, s3_task_access_key, s3_task_secret_key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backend/app/database.py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sqlalchemy, import: logging,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get_db, ensure_auth_schema_compatibility, ensure_nvd_sync_schema_compatibility, ensure_daily_pipeline_schema_compatibility, ensure_contest_gen_jobs_schema_compatibility, ensure_performance_indexes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backend/app/main.py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asyncio, import: logging, import: re, import: time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request_timing_middleware, root, health_check, _run_startup_maintenance, startup_tasks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backend/app/models/__init__.py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формализует сущности, которые хранятся в PostgreSQL, и связывает программный код с таблицами предметной области.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описание данных: файл показывает, какие объекты существуют в системе и как они связаны на уровне базы.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backend/app/database.py, schema.sql, backend/migrations/*, backend/app/schemas/*,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backend/app/models/activity.py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формализует сущности, которые хранятся в PostgreSQL, и связывает программный код с таблицами предметной области.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описание данных: файл показывает, какие объекты существуют в системе и как они связаны на уровне базы.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backend/app/database.py, schema.sql, backend/migrations/*, backend/app/schemas/*, import: datetime, import: sqlalchemy, import: enum,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EventType, EventSource, ActivityLog; функции: __repr__, to_dict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backend/app/models/ai_generation.py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формализует сущности, которые хранятся в PostgreSQL, и связывает программный код с таблицами предметной области.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описание данных: файл показывает, какие объекты существуют в системе и как они связаны на уровне базы.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backend/app/database.py, schema.sql, backend/migrations/*, backend/app/schemas/*, import: uuid, import: pgvector, import: sqlalchemy,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AIGenerationBatch, AIGenerationVariant, AIGenerationAnalytics, AIBaseImage, AIXSSTemplate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backend/app/models/audit_log.py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формализует сущности, которые хранятся в PostgreSQL, и связывает программный код с таблицами предметной области.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описание данных: файл показывает, какие объекты существуют в системе и как они связаны на уровне базы.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backend/app/database.py, schema.sql, backend/migrations/*, backend/app/schemas/*, import: datetime, import: sqlalchemy,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AuditLog; функции: prevent_audit_log_update, prevent_audit_log_delete, __repr__, to_dict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backend/app/models/auth.py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формализует сущности, которые хранятся в PostgreSQL, и связывает программный код с таблицами предметной области.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описание данных: файл показывает, какие объекты существуют в системе и как они связаны на уровне базы.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backend/app/database.py, schema.sql, backend/migrations/*, backend/app/schemas/*, import: sqlalchemy,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PasswordResetToken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backend/app/models/contest.py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формализует сущности, которые хранятся в PostgreSQL, и связывает программный код с таблицами предметной области.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описание данных: файл показывает, какие объекты существуют в системе и как они связаны на уровне базы.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backend/app/database.py, schema.sql, backend/migrations/*, backend/app/schemas/*, import: uuid, import: sqlalchemy, import: pgvector,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Contest, KBEntry, Task, ContestTask, ContestParticipant, TaskChatSession, TaskChatMessage, TaskFlag, TaskMaterial, TaskAuthorSolution, Submission, PracticeTaskStart, LlmGeneration, ContestTaskRating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backend/app/models/user.py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формализует сущности, которые хранятся в PostgreSQL, и связывает программный код с таблицами предметной области.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описание данных: файл показывает, какие объекты существуют в системе и как они связаны на уровне базы.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backend/app/database.py, schema.sql, backend/migrations/*, backend/app/schemas/*, import: sqlalchemy,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User, UserProfile, UserRating, AuthRefreshToken, UserAuthIdentity, AuthRegistrationFlow, UserRegistrationData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backend/app/models/user_task_variant.py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формализует сущности, которые хранятся в PostgreSQL, и связывает программный код с таблицами предметной области.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описание данных: файл показывает, какие объекты существуют в системе и как они связаны на уровне базы.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backend/app/database.py, schema.sql, backend/migrations/*, backend/app/schemas/*, import: uuid, import: sqlalchemy,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UserTaskVariantRequest, UserTaskVariantVote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backend/app/prompts/__init__.py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текстовую инструкцию для LLM; ее можно прочитать, проверить и изменить без анализа исполняемого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текстовое правило поведения LLM. Оно влияет на содержание генерируемых статей, задач или подсказок и потому является частью методики эксперимента.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backend/app/services/prompt_loader.py, backend/app/services/task_generation.py, backend/app/services/ai_generator/pipeline.py, YandexGPT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backend/app/prompts/article_prompt.txt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текстовую инструкцию для LLM; ее можно прочитать, проверить и изменить без анализа исполняемого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текстовое правило поведения LLM. Оно влияет на содержание генерируемых статей, задач или подсказок и потому является частью методики эксперимента.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backend/app/services/prompt_loader.py, backend/app/services/task_generation.py, backend/app/services/ai_generator/pipeline.py, YandexGPT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304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backend/app/prompts/championship_prompt.txt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текстовую инструкцию для LLM; ее можно прочитать, проверить и изменить без анализа исполняемого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текстовое правило поведения LLM. Оно влияет на содержание генерируемых статей, задач или подсказок и потому является частью методики эксперимента.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backend/app/services/prompt_loader.py, backend/app/services/task_generation.py, backend/app/services/ai_generator/pipeline.py, YandexGPT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695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backend/app/prompts/chat_llm_generator.txt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текстовую инструкцию для LLM; ее можно прочитать, проверить и изменить без анализа исполняемого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текстовое правило поведения LLM. Оно влияет на содержание генерируемых статей, задач или подсказок и потому является частью методики эксперимента.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backend/app/services/prompt_loader.py, backend/app/services/task_generation.py, backend/app/services/ai_generator/pipeline.py, YandexGPT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569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backend/app/prompts/crypto_generator.txt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текстовую инструкцию для LLM; ее можно прочитать, проверить и изменить без анализа исполняемого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текстовое правило поведения LLM. Оно влияет на содержание генерируемых статей, задач или подсказок и потому является частью методики эксперимента.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backend/app/services/prompt_loader.py, backend/app/services/task_generation.py, backend/app/services/ai_generator/pipeline.py, YandexGPT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616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backend/app/prompts/digest_prompt.txt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текстовую инструкцию для LLM; ее можно прочитать, проверить и изменить без анализа исполняемого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текстовое правило поведения LLM. Оно влияет на содержание генерируемых статей, задач или подсказок и потому является частью методики эксперимента.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backend/app/services/prompt_loader.py, backend/app/services/task_generation.py, backend/app/services/ai_generator/pipeline.py, YandexGPT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272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backend/app/prompts/forensics_generator.txt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текстовую инструкцию для LLM; ее можно прочитать, проверить и изменить без анализа исполняемого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текстовое правило поведения LLM. Оно влияет на содержание генерируемых статей, задач или подсказок и потому является частью методики эксперимента.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backend/app/services/prompt_loader.py, backend/app/services/task_generation.py, backend/app/services/ai_generator/pipeline.py, YandexGPT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602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backend/app/prompts/task_prompt.txt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текстовую инструкцию для LLM; ее можно прочитать, проверить и изменить без анализа исполняемого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текстовое правило поведения LLM. Оно влияет на содержание генерируемых статей, задач или подсказок и потому является частью методики эксперимента.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backend/app/services/prompt_loader.py, backend/app/services/task_generation.py, backend/app/services/ai_generator/pipeline.py, YandexGPT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532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backend/app/prompts/xss_generator.txt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текстовую инструкцию для LLM; ее можно прочитать, проверить и изменить без анализа исполняемого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текстовое правило поведения LLM. Оно влияет на содержание генерируемых статей, задач или подсказок и потому является частью методики эксперимента.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backend/app/services/prompt_loader.py, backend/app/services/task_generation.py, backend/app/services/ai_generator/pipeline.py, YandexGPT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629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backend/app/routes/ai_generate.py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принимает запросы от frontend или внешнего клиента, задает правила доступа и передает обработку в соответствующий сервисный слой.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формальная точка входа в backend: она принимает данные, применяет проверки доступа и направляет запрос к сервисам, моделям и схемам данных.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backend/app/main.py, backend/app/schemas/*, backend/app/services/*, frontend/src/services/api.js, import: logging, import: uuid, import: typing, import: fastapi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_require_admin_or_pro, _variant_to_schema, _run_pipeline_bg, start_generation, get_batch_status, get_variant_review, publish_variant, list_batches, get_analytics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backend/app/routes/auth.py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принимает запросы от frontend или внешнего клиента, задает правила доступа и передает обработку в соответствующий сервисный слой.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формальная точка входа в backend: она принимает данные, применяет проверки доступа и направляет запрос к сервисам, моделям и схемам данных.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backend/app/main.py, backend/app/schemas/*, backend/app/services/*, frontend/src/services/api.js, import: datetime, import: logging, import: secrets, import: hashlib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_is_missing_refresh_tokens_table_error, register, login, refresh, logout, forgot_password, reset_password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backend/app/routes/auth_registration.py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принимает запросы от frontend или внешнего клиента, задает правила доступа и передает обработку в соответствующий сервисный слой.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формальная точка входа в backend: она принимает данные, применяет проверки доступа и направляет запрос к сервисам, моделям и схемам данных.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backend/app/main.py, backend/app/schemas/*, backend/app/services/*, frontend/src/services/api.js, import: datetime, import: logging, import: typing, import: httpx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_get_request_host, _get_request_scheme, _build_flow_token, _is_expired, _flow_error_redirect, _get_flow_or_raise, _ensure_email_delivery_configured, _ensure_yandex_oauth_configured, _ensure_github_oauth_configured, _ensure_telegram_oidc_configured, _finalize_social_oauth_flow, start_email_registration, attach_email_to_social_registration_flow, resend_email_registration_link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backend/app/routes/contests.py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принимает запросы от frontend или внешнего клиента, задает правила доступа и передает обработку в соответствующий сервисный слой.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формальная точка входа в backend: она принимает данные, применяет проверки доступа и направляет запрос к сервисам, моделям и схемам данных.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backend/app/main.py, backend/app/schemas/*, backend/app/services/*, frontend/src/services/api.js, import: collections, import: datetime, import: typing, import: logging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TaskRatingRequest; функции: _pick_knowledge_areas, _is_task_completed, _merge_task, _ensure_utc, _load_task_flags, _load_user_correct_progress, _load_materials_bulk, _ensure_contest_access, _ensure_contest_is_active, _ensure_contest_participant, _build_contest_progress_context, _build_chat_session_payload, get_active_contest, join_contest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backend/app/routes/cron.py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принимает запросы от frontend или внешнего клиента, задает правила доступа и передает обработку в соответствующий сервисный слой.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формальная точка входа в backend: она принимает данные, применяет проверки доступа и направляет запрос к сервисам, моделям и схемам данных.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backend/app/main.py, backend/app/schemas/*, backend/app/services/*, frontend/src/services/api.js, import: hmac, import: logging, import: fastapi,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trigger_daily_pipeline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backend/app/routes/education.py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принимает запросы от frontend или внешнего клиента, задает правила доступа и передает обработку в соответствующий сервисный слой.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формальная точка входа в backend: она принимает данные, применяет проверки доступа и направляет запрос к сервисам, моделям и схемам данных.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backend/app/main.py, backend/app/schemas/*, backend/app/services/*, frontend/src/services/api.js, import: re, import: time, import: logging, import: pathlib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_get_practice_categories, difficulty_label, difficulty_bounds, coerce_access_type, infer_access_type_from_materials, extract_hints, is_task_solved, task_status, _first_http_url, _storage_is_configured, _extract_storage_key_from_url, _normalize_storage_key, _resolve_material_storage_key, _resolve_material_external_url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backend/app/routes/feedback.py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принимает запросы от frontend или внешнего клиента, задает правила доступа и передает обработку в соответствующий сервисный слой.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формальная точка входа в backend: она принимает данные, применяет проверки доступа и направляет запрос к сервисам, моделям и схемам данных.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backend/app/main.py, backend/app/schemas/*, backend/app/services/*, frontend/src/services/api.js, import: fastapi, import: pydantic, import: sqlalchemy,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FeedbackRequest, FeedbackResponse; функции: submit_feedback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backend/app/routes/knowledge.py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принимает запросы от frontend или внешнего клиента, задает правила доступа и передает обработку в соответствующий сервисный слой.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формальная точка входа в backend: она принимает данные, применяет проверки доступа и направляет запрос к сервисам, моделям и схемам данных.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backend/app/main.py, backend/app/schemas/*, backend/app/services/*, frontend/src/services/api.js, import: typing, import: fastapi, import: sqlalchemy,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list_kb_entries, list_kb_entries_paged, list_kb_tags, list_kb_feed, search_kb_entries, get_kb_entry, list_kb_comments, create_kb_comment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backend/app/routes/pages.py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принимает запросы от frontend или внешнего клиента, задает правила доступа и передает обработку в соответствующий сервисный слой.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формальная точка входа в backend: она принимает данные, применяет проверки доступа и направляет запрос к сервисам, моделям и схемам данных.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backend/app/main.py, backend/app/schemas/*, backend/app/services/*, frontend/src/services/api.js, import: datetime, import: asyncio, import: logging, import: typing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_admin_nvd_sync_from_row, welcome_page, admin_panel, resolve_feedback, list_feedbacks_admin, list_comments_admin, _normalize_tags, _coerce_task_kind, _coerce_access_type, _build_chat_flags, _normalize_task_materials, _fetch_prompt_overrides, _resolve_prompt_text, _task_to_response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backend/app/routes/profile.py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принимает запросы от frontend или внешнего клиента, задает правила доступа и передает обработку в соответствующий сервисный слой.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формальная точка входа в backend: она принимает данные, применяет проверки доступа и направляет запрос к сервисам, моделям и схемам данных.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backend/app/main.py, backend/app/schemas/*, backend/app/services/*, frontend/src/services/api.js, import: fastapi, import: sqlalchemy, import: pydantic, import: typing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CurrentTariffInfo, ProfileResponse, UpdateUsernameRequest, UpdateEmailRequest, UpdatePasswordRequest, DeleteAccountRequest, UpdateOnboardingStatusRequest, MessageResponse, Config; функции: _maybe_await, _get_ratings, _get_current_tariff, _build_profile_response, get_profile, update_profile, update_onboarding_status, update_email, update_password, delete_account, request_subscription, upload_user_avatar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backend/app/routes/ratings.py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принимает запросы от frontend или внешнего клиента, задает правила доступа и передает обработку в соответствующий сервисный слой.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формальная точка входа в backend: она принимает данные, применяет проверки доступа и направляет запрос к сервисам, моделям и схемам данных.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backend/app/main.py, backend/app/schemas/*, backend/app/services/*, frontend/src/services/api.js, import: time, import: datetime, import: typing, import: fastapi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_read_cache_entry, _read_cached_my_stats, _read_cached_my_stats_bundle, _write_my_stats_cache, _load_my_stats_bundle_from_db, get_leaderboard, get_my_leaderboard_stats, get_my_leaderboard_stats_bundle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backend/app/routes/user_variants.py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принимает запросы от frontend или внешнего клиента, задает правила доступа и передает обработку в соответствующий сервисный слой.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формальная точка входа в backend: она принимает данные, применяет проверки доступа и направляет запрос к сервисам, моделям и схемам данных.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backend/app/main.py, backend/app/schemas/*, backend/app/services/*, frontend/src/services/api.js, import: logging, import: uuid, import: typing, import: fastapi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UserVariantRequestSchema, UserVariantRequestResponse, VariantStatusResponse, VariantVoteSchema, VariantInfoSchema, ListVariantsResponse; функции: _get_vote_counts, _get_user_vote, create_variant_request, get_variant_status, list_task_variants, vote_variant, validate_vote_type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backend/app/schemas/activity.py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задает правила проверки входных и выходных данных API, чтобы обмен между frontend и backend был предсказуемым.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контракт данных. Он определяет, какие поля допустимы, какие обязательны и в каком виде API возвращает результат.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frontend/src/services/api.js, import: datetime, import: typing, import: pydantic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ActivityLogResponse, ActivityLogListResponse, Config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backend/app/schemas/admin.py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задает правила проверки входных и выходных данных API, чтобы обмен между frontend и backend был предсказуемым.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контракт данных. Он определяет, какие поля допустимы, какие обязательны и в каком виде API возвращает результат.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frontend/src/services/api.js, import: datetime, import: typing, import: pydantic,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CveSearchResult, AdminStats, AdminFeedback, AdminComment, AdminChampionship, AdminArticle, AdminNvdSync, AdminDashboardResponse, AdminArticleCreateRequest, AdminArticleGenerateRequest, AdminArticleGenerateResponse, AdminPromptTemplate, AdminPromptUpdateRequest, AdminTaskFlag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backend/app/schemas/ai_generation.py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задает правила проверки входных и выходных данных API, чтобы обмен между frontend и backend был предсказуемым.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контракт данных. Он определяет, какие поля допустимы, какие обязательны и в каком виде API возвращает результат.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frontend/src/services/api.js, import: typing, import: pydantic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GenerateRequest, GenerateResponse, RewardCheckSchema, VariantSchema, BatchStatusResponse, VariantReviewSchema, AnalyticsResponse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backend/app/schemas/comments.py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задает правила проверки входных и выходных данных API, чтобы обмен между frontend и backend был предсказуемым.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контракт данных. Он определяет, какие поля допустимы, какие обязательны и в каком виде API возвращает результат.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frontend/src/services/api.js, import: datetime, import: typing, import: pydantic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KBCommentCreate, KBComment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backend/app/schemas/contest.py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задает правила проверки входных и выходных данных API, чтобы обмен между frontend и backend был предсказуемым.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контракт данных. Он определяет, какие поля допустимы, какие обязательны и в каком виде API возвращает результат.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frontend/src/services/api.js, import: datetime, import: typing, import: pydantic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TaskChatLimits, FeaturedTask, ContestSummary, ContestTaskInfo, ContestJoinResponse, ContestTaskState, ContestLeaderboardRow, ContestLeaderboardResponse, ContestMyResultItem, ContestMyResultsResponse, ContestSubmissionRequest, ContestSubmissionResponse, ContestTaskChatMessage, ContestTaskChatSession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backend/app/schemas/education.py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задает правила проверки входных и выходных данных API, чтобы обмен между frontend и backend был предсказуемым.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контракт данных. Он определяет, какие поля допустимы, какие обязательны и в каком виде API возвращает результат.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frontend/src/services/api.js, import: datetime, import: typing, import: pydantic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PracticeTaskChatLimits, PracticeVpnInfo, PracticeTaskMaterial, PracticeTaskCard, PracticeTaskListResponse, PracticeTaskDetailResponse, PracticeTaskSubmitRequest, PracticeTaskSubmitResponse, PracticeTaskMaterialDownloadResponse, PracticeTaskChatMessage, PracticeTaskChatSession, PracticeTaskChatSessionResponse, PracticeTaskChatMessageRequest, PracticeTaskChatMessageResponse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backend/app/schemas/knowledge.py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задает правила проверки входных и выходных данных API, чтобы обмен между frontend и backend был предсказуемым.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контракт данных. Он определяет, какие поля допустимы, какие обязательны и в каком виде API возвращает результат.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frontend/src/services/api.js, import: datetime, import: typing, import: pydantic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KnowledgeEntry, KnowledgeFeedItem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backend/app/schemas/ratings.py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задает правила проверки входных и выходных данных API, чтобы обмен между frontend и backend был предсказуемым.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контракт данных. Он определяет, какие поля допустимы, какие обязательны и в каком виде API возвращает результат.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frontend/src/services/api.js, import: datetime, import: typing, import: pydantic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LeaderboardEntry, LeaderboardResponse, MyLeaderboardStatsResponse, MyLeaderboardStatsSnapshot, MyLeaderboardStatsBundleResponse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backend/app/schemas/user.py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задает правила проверки входных и выходных данных API, чтобы обмен между frontend и backend был предсказуемым.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контракт данных. Он определяет, какие поля допустимы, какие обязательны и в каком виде API возвращает результат.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frontend/src/services/api.js, import: pydantic, import: typing, import: datetime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UserRegister, UserLogin, Token, AuthMessage, UserResponse, EmailRegistrationStartRequest, EmailRegistrationActionResponse, EmailRegistrationResendRequest, FlowEmailAttachRequest, RegistrationFlowResponse, RegistrationCompleteRequest, OAuthLoginFinalizeRequest, ForgotPasswordRequest, ResetPasswordRequest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backend/app/scripts/__init__.py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backend/app/scripts/backfill_embeddings.py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__future__, import: asyncio, import: logging, import: sqlalchemy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backfill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backend/app/scripts/db_maintenance.py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asyncio, import: logging,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run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backend/app/scripts/enrich_kb_entries.py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argparse, import: asyncio, import: logging, import: os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_extract_cwe_ids, _extract_cvss_data, _extract_affected_products, _build_enriched_embedding_text, fetch_nvd_cve, count_pending, fetch_pending_entries, update_entry, run, main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backend/app/scripts/translate_kb_entries.py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argparse, import: asyncio, import: logging, import: sys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create_translation_log, update_translation_progress, mark_translation_complete, translate_existing_entries, main, translate_single_entry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backend/app/security/__init__.py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относится к защитным механизмам backend: контролю ввода, аудиту, ограничениям запросов, заголовкам безопасности или доступу.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backend/app/security/audit_logger.py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относится к защитным механизмам backend: контролю ввода, аудиту, ограничениям запросов, заголовкам безопасности или доступу.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logging, import: datetime, import: typing, import: enum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AuditAction; функции: log_audit_event, log_auth_event, log_admin_action, log_security_event, get_audit_logs_for_user, get_audit_logs_by_action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backend/app/security/input_sanitization.py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относится к защитным механизмам backend: контролю ввода, аудиту, ограничениям запросов, заголовкам безопасности или доступу.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re, import: html, import: typing, import: bleach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sanitize_html, strip_html_tags, escape_html, detect_xss_attempt, sanitize_username, sanitize_email, sanitize_comment, sanitize_feedback_message, sanitize_topic, validate_sql_sort_order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backend/app/security/rate_limit.py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относится к защитным механизмам backend: контролю ввода, аудиту, ограничениям запросов, заголовкам безопасности или доступу.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collections, import: dataclasses, import: threading, import: time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RateLimit, RateLimiter, InMemoryRateLimiter; функции: get_client_ip, enforce_rate_limit, __init__, check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backend/app/security/security_headers.py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относится к защитным механизмам backend: контролю ввода, аудиту, ограничениям запросов, заголовкам безопасности или доступу.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fastapi,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security_headers_middleware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backend/app/services/__init__.py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реализует внутреннюю бизнес-логику backend: обработку данных, интеграции, фоновые операции или прикладные сценарии.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слой прикладных действий backend. Он отделяет бизнес-логику от HTTP-маршрутов и позволяет использовать ее из API, фоновых задач и тестов.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backend/app/database.py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backend/app/services/_log_status.py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реализует внутреннюю бизнес-логику backend: обработку данных, интеграции, фоновые операции или прикладные сценарии.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слой прикладных действий backend. Он отделяет бизнес-логику от HTTP-маршрутов и позволяет использовать ее из API, фоновых задач и тестов.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backend/app/database.py, import: logging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db_emoji, status_ok, status_fail, status_warn, status_stage, status_banner_ok, status_banner_fail, status_banner_warn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backend/app/services/activity_logger.py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реализует внутреннюю бизнес-логику backend: обработку данных, интеграции, фоновые операции или прикладные сценарии.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слой прикладных действий backend. Он отделяет бизнес-логику от HTTP-маршрутов и позволяет использовать ее из API, фоновых задач и тестов.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backend/app/database.py, import: logging, import: datetime, import: typing, import: sqlalchemy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log_activity, log_contest_created, log_contest_updated, log_contest_deleted, log_contest_ended, log_task_added, log_task_removed, log_submission, log_participant_joined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backend/app/services/ai_generator/__init__.py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backend/app/services/ai_generator/artifact_creator.py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import: __future__, import: asyncio, import: logging, import: dataclasses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ArtifactResult, ArtifactCreationError; функции: create_artifact, _create_crypto_text, _create_forensics_image, _create_xss_page, _create_chat_task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backend/app/services/ai_generator/crypto_utils.py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import: base64, import: typing, import: urllib, import: cryptography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CryptoError; функции: caesar_encrypt, caesar_decrypt, vigenere_encrypt, vigenere_decrypt, atbash, beaufort, substitution_encrypt, substitution_decrypt, rail_fence_encrypt, rail_fence_decrypt, base64_encode, base64_decode, base32_encode, base32_decode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backend/app/services/ai_generator/cwe_mapping.py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backend/app/services/nvd_sync.py, schema.sql, import: __future__, import: typing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get_relevant_cwes_for_task_type, infer_task_type, get_cwe_hint_for_task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backend/app/services/ai_generator/embedding_service.py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backend/app/services/nvd_sync.py, schema.sql, import: __future__, import: logging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EmbeddingError, EmbeddingService; функции: __init__, _get_client, _model_uri, _normalize_text, _candidate_texts, _embed, embed_document, embed_query, close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backend/app/services/ai_generator/feedback.py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import: __future__, import: logging, import: dataclasses, import: typing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FeedbackContext; функции: compute_feedback_context, _load_positive_examples, _load_negative_patterns, _load_best_temperature, _load_used_flags, _load_used_scenario_titles, _load_pass_rate, is_empty, format_for_prompt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backend/app/services/ai_generator/forensics_utils.py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import: __future__, import: io, import: random, import: struct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ForensicsError; функции: _get_task_s3_client, _task_bucket, list_stock_images, pick_random_stock_image, download_image, inject_metadata, upload_image, extract_metadata_field, _build_exif_with_decoys, _build_exif_with_flag_and_decoys, _build_exif_bytes, _inject_decoys, _build_xmp_with_flag, _inject_xmp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backend/app/services/ai_generator/llm_retry.py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import: asyncio, import: logging, import: time, import: typing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llm_call_with_retry, llm_call_with_retry_async, http_call_with_retry_async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backend/app/services/ai_generator/pipeline.py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import: __future__, import: asyncio, import: json, import: logging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PipelineError; функции: _get_llm_sem, _bounded, _build_generator_client, _strip_code_fence, _load_system_prompt, _build_user_message, _run_one_spec, _generate_one_spec, _update_stage, run_pipeline, _failed_artifact, _embed_variants_background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backend/app/services/ai_generator/prompt_safety.py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backend/app/services/prompt_loader.py, backend/app/services/task_generation.py, backend/app/services/ai_generator/pipeline.py, YandexGPT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SafetyCheckResult, PromptSafetyChecker; функции: get_safety_checker, check_prompt_safety, __init__, check_user_request, _sanitize_request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backend/app/services/ai_generator/rag_context.py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backend/app/services/nvd_sync.py, schema.sql, import: __future__, import: logging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CVEEntry, RAGContext, RAGContextBuilder; функции: _cvss_severity_label, _vector_to_floats, _format_pgvector, is_empty, to_prompt_section, __init__, _rollback_after_error, build_context, _build_query, _two_stage_search, _fetch_recent_relevant_cves, _row_to_cve_entry, _model_to_cve_entry, _fetch_specific_cve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backend/app/services/ai_generator/reviewer.py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import: asyncio, import: json, import: logging, import: typing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ReviewerError; функции: _build_reviewer_client, _strip_code_fence, _run_review, review_variant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backend/app/services/ai_generator/reward.py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import: __future__, import: math, import: dataclasses, import: enum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RewardType, RewardCheck, VariantReward; функции: compute_group_advantages, is_binary, compute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backend/app/services/ai_generator/self_test/__init__.py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backend/app/services/ai_generator/self_test/container/Dockerfile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backend/app/services/ai_generator/self_test/container/README.md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535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backend/app/services/ai_generator/self_test/container/app.py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import: __future__, import: asyncio, import: base64, import: logging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SelfTestRequest, SelfTestResponse; функции: _ensure_browser, shutdown, selftest, _run_selftest, _make_routed_context, _eval_sentinel, _do_selftest, serve_page, health, _handler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backend/app/services/ai_generator/self_test/container/requirements.txt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17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backend/app/services/ai_generator/self_test/xss_selftest.py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import: __future__, import: logging, import: dataclasses, import: typing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XssSelfTestResult; функции: run_xss_self_test, _get_iam_token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backend/app/services/ai_generator/translation_service.py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import: __future__, import: asyncio, import: json, import: logging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FullTranslationResult, TranslationError, _YandexTranslateClient, TranslationService; функции: get_active_translation_model_key, _build_llm_client, _generate_enrichment_sync, __init__, _client, translate, close, _get_translator, translate_text, translate_cve_fields, translate_full_cve, _post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backend/app/services/ai_generator/user_pipeline.py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import: __future__, import: asyncio, import: json, import: logging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UserPipelineError; функции: _build_generator_client, _strip_code_fence, _load_system_prompt, _build_user_message, _run_one_spec, _generate_one_spec, _update_request_status, run_user_variant_pipeline, _failed_artifact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backend/app/services/ai_generator/validator.py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import: __future__, import: base64, import: io, import: math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cosine_distance, check_rag_grounding, check_cve_relevance, validate, _w, _validate_crypto, _validate_forensics, _validate_xss, _validate_chat_llm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backend/app/services/ai_generator/xss_utils.py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этап получения учебной CTF-задачи: подготовку контекста, генерацию, проверку, экспертную оценку, ранжирование или сохранение результата.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исследовательского конвейера: она помогает преобразовать тему уязвимости в проверяемую учебную задачу с артефактами, оценкой качества и сохраняемым статусом.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backend/app/routes/ai_generate.py, backend/app/models/ai_generation.py, backend/app/schemas/ai_generation.py, backend/app/prompts/*, import: __future__, import: html, import: logging, import: typing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XSSError; функции: render_xss_page, upload_xss_page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backend/app/services/article_generation.py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реализует внутреннюю бизнес-логику backend: обработку данных, интеграции, фоновые операции или прикладные сценарии.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слой прикладных действий backend. Он отделяет бизнес-логику от HTTP-маршрутов и позволяет использовать ее из API, фоновых задач и тестов.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backend/app/database.py, import: asyncio, import: json, import: logging, import: typing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ArticleGenerationError; функции: _load_system_prompt, _strip_code_fence, _build_client, _run_generation, generate_article_payload, generate_article_payload_with_prompt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backend/app/services/auth_sessions.py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реализует внутреннюю бизнес-логику backend: обработку данных, интеграции, фоновые операции или прикладные сценарии.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слой прикладных действий backend. Он отделяет бизнес-логику от HTTP-маршрутов и позволяет использовать ее из API, фоновых задач и тестов.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backend/app/database.py, import: datetime, import: fastapi, import: sqlalchemy,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utcnow, normalize_dt, get_client_ip, set_refresh_cookie, clear_refresh_cookie, build_token_response, issue_login_session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backend/app/services/championship_generation.py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реализует внутреннюю бизнес-логику backend: обработку данных, интеграции, фоновые операции или прикладные сценарии.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слой прикладных действий backend. Он отделяет бизнес-логику от HTTP-маршрутов и позволяет использовать ее из API, фоновых задач и тестов.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backend/app/database.py, import: asyncio, import: json, import: typing, import: sqlalchemy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ChampionshipGenerationError; функции: _coerce_access_type, _coerce_category, _normalize_tags, _format_kb_entries_for_prompt, _validate_championship_json, _run_championship_generation, generate_championship_task, materialize_championship_task, select_kb_entry_clusters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backend/app/services/championship_job_runner.py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реализует внутреннюю бизнес-логику backend: обработку данных, интеграции, фоновые операции или прикладные сценарии.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слой прикладных действий backend. Он отделяет бизнес-логику от HTTP-маршрутов и позволяет использовать ее из API, фоновых задач и тестов.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backend/app/database.py, import: asyncio, import: logging, import: typing,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launch_generation_job, run_generation_job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backend/app/services/chat_task.py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реализует внутреннюю бизнес-логику backend: обработку данных, интеграции, фоновые операции или прикладные сценарии.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слой прикладных действий backend. Он отделяет бизнес-логику от HTTP-маршрутов и позволяет использовать ее из API, фоновых задач и тестов.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backend/app/database.py, import: asyncio, import: hashlib, import: hmac, import: logging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ChatTaskError, ChatTaskConfigError, ChatTaskSessionExpiredError, ChatTaskSessionReadOnlyError, ChatLimits; функции: get_active_chat_model_key, sanitize_user_message, _safe_int, _range_check, validate_chat_task_config_values, get_chat_limits_for_task, _build_async_client, derive_dynamic_flag, _derive_legacy_dynamic_flag, extract_flag_token_content, normalize_flag_token_content, derive_dynamic_flag_token_candidates, _build_session_system_prompt, _contest_scope_filter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backend/app/services/daily_pipeline.py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реализует внутреннюю бизнес-логику backend: обработку данных, интеграции, фоновые операции или прикладные сценарии.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слой прикладных действий backend. Он отделяет бизнес-логику от HTTP-маршрутов и позволяет использовать ее из API, фоновых задач и тестов.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backend/app/database.py, import: __future__, import: asyncio, import: json, import: logging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_cvss_to_grpo_difficulty, _is_recently_completed, _hide_all_nvd_entries, _select_today_entries, _generate_digest, _grpo_generate_task_for_kb_entry, _generate_tasks_for_top, run_daily_pipeline, _bounded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backend/app/services/nvd_sync.py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реализует внутреннюю бизнес-логику backend: обработку данных, интеграции, фоновые операции или прикладные сценарии.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слой прикладных действий backend. Он отделяет бизнес-логику от HTTP-маршрутов и позволяет использовать ее из API, фоновых задач и тестов.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backend/app/database.py, import: argparse, import: asyncio, import: json, import: logging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_chunked, sync_log_to_admin_payload, _build_embedding_text, _extract_cwe_ids, _extract_cvss_data, _extract_affected_products, _utc_now, _format_dt, _parse_dt, _pick_en_description, _fetch_page, fetch_recent_cves, store_kb_entries, run_sync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backend/app/services/prompt_loader.py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реализует внутреннюю бизнес-логику backend: обработку данных, интеграции, фоновые операции или прикладные сценарии.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слой прикладных действий backend. Он отделяет бизнес-логику от HTTP-маршрутов и позволяет использовать ее из API, фоновых задач и тестов.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backend/app/database.py, backend/app/services/prompt_loader.py, backend/app/services/task_generation.py, backend/app/services/ai_generator/pipeline.py, YandexGPT, import: __future__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PromptLoadError; функции: _read_prompt_file, load_prompt_text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backend/app/services/registration.py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реализует внутреннюю бизнес-логику backend: обработку данных, интеграции, фоновые операции или прикладные сценарии.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слой прикладных действий backend. Он отделяет бизнес-логику от HTTP-маршрутов и позволяет использовать ее из API, фоновых задач и тестов.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backend/app/database.py, import: base64, import: functools, import: hashlib, import: re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YandexProfile, GitHubProfile, TelegramProfile; функции: utcnow, normalize_email, is_local_request_host, normalize_request_scheme, resolve_backend_base_url, resolve_backend_yandex_callback_url, resolve_backend_github_callback_url, resolve_frontend_base_url, build_frontend_hash_url, build_registration_flow_token, decode_registration_flow_token, generate_opaque_token, hash_secret_token, generate_pkce_pair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backend/app/services/storage.py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реализует внутреннюю бизнес-логику backend: обработку данных, интеграции, фоновые операции или прикладные сценарии.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слой прикладных действий backend. Он отделяет бизнес-логику от HTTP-маршрутов и позволяет использовать ее из API, фоновых задач и тестов.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backend/app/database.py, import: boto3, import: botocore, import: app, import: uuid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get_s3_client, compress_image, upload_avatar, delete_avatar, _do_upload, _do_delete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backend/app/services/task_generation.py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реализует внутреннюю бизнес-логику backend: обработку данных, интеграции, фоновые операции или прикладные сценарии.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слой прикладных действий backend. Он отделяет бизнес-логику от HTTP-маршрутов и позволяет использовать ее из API, фоновых задач и тестов.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backend/app/routes/*, backend/app/models/*, backend/app/database.py, import: asyncio, import: json, import: typing, import: openai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классы: TaskGenerationError; функции: get_active_task_model_key, _load_system_prompt, _strip_code_fence, _build_client, _run_generation, generate_task_payload, generate_task_payload_with_prompt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backend/current_schema.sql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SQL-описание структуры, индексов, правил или изменения данных.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таблицы/операции: public.ai_base_images, public.ai_generation_analytics, public.ai_generation_batches, public.ai_generation_variants, public.ai_xss_templates, public.audit_logs, public.auth_password_reset_tokens, public.auth_refresh_tokens, public.auth_registration_flows, public.contest_participants, public.contest_task_ratings, public.contest_tasks, public.contests, public.course_modules; индексы: idx_ai_gen_analytics_lookup, idx_ai_gen_batches_status, idx_ai_gen_variants_batch, idx_ai_gen_variants_embedding, idx_ai_gen_variants_selected, idx_audit_logs_action, idx_audit_logs_action_created, idx_audit_logs_created_desc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backend/hacknet-demo@1.0.0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backend/migrations/add_ai_generation_tables.sql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изменение структуры PostgreSQL и делает перенос изменений в production воспроизводимым.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инструкция изменения базы данных. Она нужна, чтобы локальная среда и Yandex Cloud имели согласованную схему.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schema.sql, backend/current_schema.sql, backend/app/models/*, Yandex Cloud PostgreSQL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таблицы/операции: kb_entries, tasks, ai_generation_batches, ai_generation_variants, ai_generation_analytics, ai_base_images, ai_xss_templates; индексы: idx_kb_entries_embedding_hnsw, idx_tasks_embedding_hnsw, idx_ai_gen_batches_status, idx_ai_gen_variants_batch, idx_ai_gen_variants_selected, idx_ai_gen_analytics_lookup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backend/migrations/add_cve_structured_metadata.sql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изменение структуры PostgreSQL и делает перенос изменений в production воспроизводимым.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инструкция изменения базы данных. Она нужна, чтобы локальная среда и Yandex Cloud имели согласованную схему.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schema.sql, backend/current_schema.sql, backend/app/models/*, Yandex Cloud PostgreSQL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таблицы/операции: kb_entries; индексы: idx_kb_entries_cwe_ids_gin, idx_kb_entries_cvss_score, idx_kb_entries_attack_vector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backend/migrations/add_detailed_nvd_sync_status.sql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изменение структуры PostgreSQL и делает перенос изменений в production воспроизводимым.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инструкция изменения базы данных. Она нужна, чтобы локальная среда и Yandex Cloud имели согласованную схему.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schema.sql, backend/current_schema.sql, backend/app/models/*, Yandex Cloud PostgreSQL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таблицы/операции: nvd_sync_log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backend/migrations/add_nvd_sync_progress.sql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изменение структуры PostgreSQL и делает перенос изменений в production воспроизводимым.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инструкция изменения базы данных. Она нужна, чтобы локальная среда и Yandex Cloud имели согласованную схему.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schema.sql, backend/current_schema.sql, backend/app/models/*, Yandex Cloud PostgreSQL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таблицы/операции: nvd_sync_log; индексы: idx_nvd_sync_log_fetched_at, idx_nvd_sync_log_status_fetched_at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backend/migrations/add_password_reset_tokens.sql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изменение структуры PostgreSQL и делает перенос изменений в production воспроизводимым.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инструкция изменения базы данных. Она нужна, чтобы локальная среда и Yandex Cloud имели согласованную схему.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schema.sql, backend/current_schema.sql, backend/app/models/*, Yandex Cloud PostgreSQL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таблицы/операции: auth_password_reset_tokens; индексы: idx_password_reset_tokens_user_id, idx_password_reset_tokens_expires_at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backend/migrations/add_pipeline_stages.sql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изменение структуры PostgreSQL и делает перенос изменений в production воспроизводимым.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инструкция изменения базы данных. Она нужна, чтобы локальная среда и Yandex Cloud имели согласованную схему.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schema.sql, backend/current_schema.sql, backend/app/models/*, Yandex Cloud PostgreSQL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таблицы/операции: ai_generation_batches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backend/migrations/add_security_enhancements.sql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изменение структуры PostgreSQL и делает перенос изменений в production воспроизводимым.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инструкция изменения базы данных. Она нужна, чтобы локальная среда и Yandex Cloud имели согласованную схему.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schema.sql, backend/current_schema.sql, backend/app/models/*, Yandex Cloud PostgreSQL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таблицы/операции: audit_logs, users, auth_refresh_tokens; индексы: idx_audit_logs_user_id, idx_audit_logs_action, idx_audit_logs_user_created, idx_audit_logs_action_created, idx_audit_logs_resource, idx_audit_logs_created_at, idx_users_password_changed, idx_users_failed_login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backend/migrations/add_task_parent_id.sql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изменение структуры PostgreSQL и делает перенос изменений в production воспроизводимым.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инструкция изменения базы данных. Она нужна, чтобы локальная среда и Yandex Cloud имели согласованную схему.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schema.sql, backend/current_schema.sql, backend/app/models/*, Yandex Cloud PostgreSQL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таблицы/операции: tasks; индексы: idx_tasks_parent_id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backend/migrations/add_translation_tracking_to_nvd_sync_log.sql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изменение структуры PostgreSQL и делает перенос изменений в production воспроизводимым.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инструкция изменения базы данных. Она нужна, чтобы локальная среда и Yandex Cloud имели согласованную схему.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schema.sql, backend/current_schema.sql, backend/app/models/*, Yandex Cloud PostgreSQL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таблицы/операции: nvd_sync_log; индексы: idx_nvd_sync_log_translation_progress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backend/migrations/add_variant_embedding.sql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изменение структуры PostgreSQL и делает перенос изменений в production воспроизводимым.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инструкция изменения базы данных. Она нужна, чтобы локальная среда и Yandex Cloud имели согласованную схему.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schema.sql, backend/current_schema.sql, backend/app/models/*, Yandex Cloud PostgreSQL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таблицы/операции: ai_generation_variants; индексы: idx_ai_gen_variants_embedding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backend/migrations/backfill_existing_users_to_pro.sql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изменение структуры PostgreSQL и делает перенос изменений в production воспроизводимым.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инструкция изменения базы данных. Она нужна, чтобы локальная среда и Yandex Cloud имели согласованную схему.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schema.sql, backend/current_schema.sql, backend/app/models/*, Yandex Cloud PostgreSQL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таблицы/операции: user_tariffs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backend/migrations/create_user_task_variants.sql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изменение структуры PostgreSQL и делает перенос изменений в production воспроизводимым.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инструкция изменения базы данных. Она нужна, чтобы локальная среда и Yandex Cloud имели согласованную схему.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schema.sql, backend/current_schema.sql, backend/app/models/*, Yandex Cloud PostgreSQL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таблицы/операции: user_task_variant_requests, user_task_variant_votes; индексы: idx_user_variant_requests_parent, idx_user_variant_requests_user, idx_user_variant_requests_status, idx_user_variant_requests_created, idx_variant_votes_variant, idx_variant_votes_user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backend/migrations/fix_user_variant_cascade.sql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изменение структуры PostgreSQL и делает перенос изменений в production воспроизводимым.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инструкция изменения базы данных. Она нужна, чтобы локальная среда и Yandex Cloud имели согласованную схему.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schema.sql, backend/current_schema.sql, backend/app/models/*, Yandex Cloud PostgreSQL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таблицы/операции: user_task_variant_requests, user_task_variant_votes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backend/migrations/seed_tariff_plans_and_fix_promo_trigger.sql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изменение структуры PostgreSQL и делает перенос изменений в production воспроизводимым.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инструкция изменения базы данных. Она нужна, чтобы локальная среда и Yandex Cloud имели согласованную схему.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schema.sql, backend/current_schema.sql, backend/app/models/*, Yandex Cloud PostgreSQL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таблицы/операции: tariff_plans, user_tariffs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backend/node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backend/requirements.txt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библиотеки и инструменты, необходимые для сборки или запуска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перечень внешних зависимостей, без которого сборка и запуск проекта становятся невоспроизводимыми.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254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backend/run_pipeline.py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asyncio, import: logging, import: 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main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backend/scripts/backlog_generate_articles.py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argparse, import: asyncio, import: logging, import: sys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main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backend/scripts/generate_metrics_report.py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asyncio, import: json, import: datetime, import: sqlalchemy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fetch_stats, format_report, main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3"/>
      </w:pPr>
      <w:r>
        <w:t>backend/test_ai_generate.py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asyncio, import: sys, import: os, import: time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ok, fail, info, warn, step, dim, fmt_score, fmt_passed, main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относится к серверному контуру Yandex Cloud: должен работать с переменными окружения, PostgreSQL/PgBouncer, Object Storage и внешними LLM-интеграциями без локальных допущений.</w:t>
      </w:r>
    </w:p>
    <w:p>
      <w:pPr>
        <w:pStyle w:val="Heading2"/>
      </w:pPr>
      <w:r>
        <w:t>frontend</w:t>
      </w:r>
    </w:p>
    <w:p>
      <w:pPr>
        <w:spacing w:after="100"/>
      </w:pPr>
      <w:r>
        <w:rPr>
          <w:rFonts w:ascii="Arial" w:hAnsi="Arial" w:eastAsia="Arial"/>
          <w:b w:val="0"/>
        </w:rPr>
        <w:t>Frontend содержит React-приложение: пользовательские страницы, административные инструменты, переиспользуемые компоненты и статические ресурсы.</w:t>
      </w:r>
    </w:p>
    <w:p>
      <w:pPr>
        <w:pStyle w:val="Heading3"/>
      </w:pPr>
      <w:r>
        <w:t>frontend/.gitignore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frontend/README.md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документацию или текстовую инструкцию, помогающую понимать проект без запуска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537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frontend/package-lock.json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библиотеки и инструменты, необходимые для сборки или запуска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перечень внешних зависимостей, без которого сборка и запуск проекта становятся невоспроизводимыми.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ключи верхнего уровня: name, version, lockfileVersion, requires, packages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frontend/package.json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библиотеки и инструменты, необходимые для сборки или запуска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перечень внешних зависимостей, без которого сборка и запуск проекта становятся невоспроизводимыми.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ключи верхнего уровня: name, version, private, dependencies, scripts, eslintConfig, browserslist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frontend/postcss.config.js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frontend/public/favicon.ico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32 x 32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frontend/public/icons/cup.svg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frontend/public/icons/document.svg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frontend/public/icons/flag.svg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frontend/public/icons/house.svg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frontend/public/icons/question.svg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frontend/public/icons/settings.svg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frontend/public/icons/star.svg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frontend/public/index.html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frontend/public/kb/kb-img-1.png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4096 x 2371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frontend/public/kb/kb-img-2.png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4096 x 2371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frontend/public/kb/kb-img-3.png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4096 x 2371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frontend/public/kb/kb-img-4.png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4096 x 2371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frontend/public/kb/kb-img-5.png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4096 x 2371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frontend/public/kb/kb-img-6.png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4096 x 2371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frontend/public/kb/kb-img-7.png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4096 x 2371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frontend/public/kb/kb-img-8.png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4096 x 2371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frontend/public/logo.png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48 x 48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frontend/public/logo.svg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frontend/public/logo192.png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192 x 192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frontend/public/logo512.png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512 x 512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frontend/public/manifest.json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ключи верхнего уровня: short_name, name, icons, start_url, display, theme_color, background_color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frontend/public/robots.txt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9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frontend/public/sitemap.xml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frontend/public/index.html, frontend/package.json, static hosting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frontend/src/App.css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frontend/src/App.js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react, import: react-router-dom, import: ./pages/Login, import: ./pages/Home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Register, ForgotPassword, ResetPassword, AuthBridge, TelegramAuth, Profile, Championship, Knowledge, KnowledgeArticle, Education; функции: Register, ForgotPassword, ResetPassword, AuthBridge, TelegramAuth, Profile, Championship, Knowledge, KnowledgeArticle, Education; hooks: useEffect, useMemo, useRef, useState, useLocation, useMobileDetect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frontend/src/App.test.js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frontend/src/assets/education/crypto.svg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frontend/src/assets/education/default.svg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frontend/src/assets/education/forensics.svg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frontend/src/assets/education/osint.svg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frontend/src/assets/education/pwn.svg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frontend/src/assets/education/reverse.svg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frontend/src/assets/education/stego.svg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frontend/src/assets/education/web.svg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используется браузером как изображение, иконка, manifest, sitemap, robots.txt или иной публичный ресурс.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ресурс, который включается в клиентскую сборку или напрямую отдается браузеру.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frontend/src/components/AppIcon.jsx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блок интерфейса, используемый на нескольких страницах для единообразного поведения и внешнего вида.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переиспользуемая часть интерфейса, которая снижает дублирование и делает визуальный язык приложения единым.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frontend/src/pages/*, frontend/src/App.css, frontend/src/index.css, import: react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FIGMA_ICONS, AppIcon; функции: FIGMA_ICONS, getIconPath, AppIcon, figma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frontend/src/components/AppIllustration.jsx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блок интерфейса, используемый на нескольких страницах для единообразного поведения и внешнего вида.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переиспользуемая часть интерфейса, которая снижает дублирование и делает визуальный язык приложения единым.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frontend/src/pages/*, frontend/src/App.css, frontend/src/index.css, import: react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TrainingIllustration, GlassPanelIllustration, HeroGlassIllustration, PodiumAvatarIllustration, PodiumShelfIllustration; функции: trainingThemes, TrainingIllustration, theme, id, gradientId, glowId, GlassPanelIllustration, grad, blur, HeroGlassIllustration; hooks: useId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frontend/src/components/AuthUI.jsx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блок интерфейса, используемый на нескольких страницах для единообразного поведения и внешнего вида.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переиспользуемая часть интерфейса, которая снижает дублирование и делает визуальный язык приложения единым.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frontend/src/pages/*, frontend/src/App.css, frontend/src/index.css, import: react, import: ./AppIcon, import: ./HacknetLogo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GithubIcon, AppleIcon, GoogleIcon, YandexIcon, TelegramIcon, SocialButton, AuthShell, AuthSurface, AuthPrimaryButton, PasswordVisibilityButton; функции: GithubIcon, AppleIcon, GoogleIcon, YandexIcon, TelegramIcon, SocialButton, AuthShell, AuthSurface, AuthPrimaryButton, PasswordVisibilityButton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frontend/src/components/ContestCreateModal.jsx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блок интерфейса, используемый на нескольких страницах для единообразного поведения и внешнего вида.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переиспользуемая часть интерфейса, которая снижает дублирование и делает визуальный язык приложения единым.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frontend/src/pages/*, frontend/src/App.css, frontend/src/index.css, import: react, import: ../pages/Admin/Drawers/ContestPlannerDrawer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ContestCreateModal; функции: ContestCreateModal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frontend/src/components/FeedbackModal.jsx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блок интерфейса, используемый на нескольких страницах для единообразного поведения и внешнего вида.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переиспользуемая часть интерфейса, которая снижает дублирование и делает визуальный язык приложения единым.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frontend/src/pages/*, frontend/src/App.css, frontend/src/index.css, import: react, import: ../services/api, import: ./AppIcon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FeedbackModal; функции: FeedbackModal, topics, trimmedMessage, canSubmit, handleSubmit, detail, handleMessageChange, value, handleOverlayClick, selected; hooks: useEffect, useState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frontend/src/components/HacknetLogo.jsx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блок интерфейса, используемый на нескольких страницах для единообразного поведения и внешнего вида.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переиспользуемая часть интерфейса, которая снижает дублирование и делает визуальный язык приложения единым.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frontend/src/pages/*, frontend/src/App.css, frontend/src/index.css, import: react, import: ../logo.png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HacknetLogo; функции: HacknetLogo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frontend/src/components/Header.jsx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блок интерфейса, используемый на нескольких страницах для единообразного поведения и внешнего вида.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переиспользуемая часть интерфейса, которая снижает дублирование и делает визуальный язык приложения единым.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frontend/src/pages/*, frontend/src/App.css, frontend/src/index.css, import: react, import: react-router-dom, import: ./AppIcon, import: ./LoadingState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Header; функции: Header, navigate; hooks: useNavigate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frontend/src/components/HomeOnboardingOverlay.jsx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блок интерфейса, используемый на нескольких страницах для единообразного поведения и внешнего вида.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переиспользуемая часть интерфейса, которая снижает дублирование и делает визуальный язык приложения единым.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frontend/src/pages/*, frontend/src/App.css, frontend/src/index.css, import: react, import: ./AppIcon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VIEWPORT_MARGIN, TOOLTIP_GAP, OVERLAY_COLOR, ONBOARDING_STEPS, HomeOnboardingOverlay; функции: VIEWPORT_MARGIN, TOOLTIP_GAP, OVERLAY_COLOR, ONBOARDING_STEPS, tailClassByPlacement, clamp, lower, upper, resolveVisibleTarget, candidates; hooks: useCallback, useEffect, useMemo, useRef, useState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frontend/src/components/Layout.jsx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блок интерфейса, используемый на нескольких страницах для единообразного поведения и внешнего вида.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переиспользуемая часть интерфейса, которая снижает дублирование и делает визуальный язык приложения единым.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frontend/src/pages/*, frontend/src/App.css, frontend/src/index.css, import: react, import: react-router-dom, import: ./Sidebar, import: ./Header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PROFILE_CACHE_KEY, PROFILE_CACHE_TTL_MS, Layout; функции: PROFILE_CACHE_KEY, PROFILE_CACHE_TTL_MS, readProfileCache, raw, parsed, profile, savedAt, writeProfileCache, Layout, navigate; hooks: useMemo, useState, useEffect, useLocation, useNavigate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frontend/src/components/LoadingState.jsx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блок интерфейса, используемый на нескольких страницах для единообразного поведения и внешнего вида.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переиспользуемая часть интерфейса, которая снижает дублирование и делает визуальный язык приложения единым.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frontend/src/pages/*, frontend/src/App.css, frontend/src/index.css, import: react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SkeletonBlock, DefaultPageSkeleton, HomePageSkeleton, EducationPageSkeleton, KnowledgePageSkeleton, ChampionshipPageSkeleton, RatingPageSkeleton, EducationTaskPageSkeleton, KnowledgeArticlePageSkeleton, ProfilePageSkeleton; функции: SkeletonBlock, DefaultPageSkeleton, HomePageSkeleton, EducationPageSkeleton, KnowledgePageSkeleton, ChampionshipPageSkeleton, RatingPageSkeleton, EducationTaskPageSkeleton, KnowledgeArticlePageSkeleton, ProfilePageSkeleton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frontend/src/components/MobileBlock.jsx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блок интерфейса, используемый на нескольких страницах для единообразного поведения и внешнего вида.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переиспользуемая часть интерфейса, которая снижает дублирование и делает визуальный язык приложения единым.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frontend/src/pages/*, frontend/src/App.css, frontend/src/index.css, import: react, import: ./HacknetLogo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MobileBlock; функции: MobileBlock, handleRequestDesktop, metaViewport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frontend/src/components/Sidebar.jsx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блок интерфейса, используемый на нескольких страницах для единообразного поведения и внешнего вида.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переиспользуемая часть интерфейса, которая снижает дублирование и делает визуальный язык приложения единым.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frontend/src/pages/*, frontend/src/App.css, frontend/src/index.css, import: react, import: react-router-dom, import: ./AppIcon, import: ./HacknetLogo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Sidebar; функции: icons, menuItems, Sidebar, handleNavigate, showOnboardingShortcut, handleOnboardingClick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frontend/src/components/TariffPlans.jsx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блок интерфейса, используемый на нескольких страницах для единообразного поведения и внешнего вида.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переиспользуемая часть интерфейса, которая снижает дублирование и делает визуальный язык приложения единым.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frontend/src/pages/*, frontend/src/App.css, frontend/src/index.css, import: react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PLANS, PlanCard, TariffPlans; функции: PLANS, PlanCard, muted, TariffPlans, currentCode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frontend/src/components/TermsModal.jsx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блок интерфейса, используемый на нескольких страницах для единообразного поведения и внешнего вида.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переиспользуемая часть интерфейса, которая снижает дублирование и делает визуальный язык приложения единым.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frontend/src/pages/*, frontend/src/App.css, frontend/src/index.css, import: react, import: ./AppIcon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Section, Para, BulletList, TermsModal; функции: Section, Para, BulletList, TermsModal, handleOverlayClick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frontend/src/index.css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frontend/src/index.js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react, import: react-dom/client, import: ./App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root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frontend/src/logo.png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48 x 48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frontend/src/logo.svg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векторное изображение в текстовом SVG-формате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frontend/src/pages/Admin/ContestManager/ActivityFeed.jsx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../../../services/api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ActivityFeed; функции: eventTypeColors, eventTypeIcons, ActivityFeed, loadLogs, res, handleSearch, handleNextPage, handlePrevPage, formatTime, date; hooks: useState, useEffect, useCallback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frontend/src/pages/Admin/ContestManager/ContestCard.jsx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../../../components/ContestCreateModal, import: ../../../services/api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ContestCard; функции: getStatusBadge, now, startAt, endAt, ContestCard, status, handleDelete, handleEndNow, formatDate, isActive; hooks: useState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frontend/src/pages/Admin/ContestManager/ContestGrid.jsx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./ContestCard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ContestGrid; функции: ContestGrid, currentContest, now, otherContests, paginatedOther, hasMore; hooks: useMemo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frontend/src/pages/Admin/ContestManager/index.jsx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./ContestGrid, import: ./ActivityFeed, import: ../../../components/ContestCreateModal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ContestManager; функции: ContestManager, loadData, handleCreateSuccess, handleEditSuccess, handleDeleteSuccess; hooks: useState, useEffect, useCallback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frontend/src/pages/Admin/ContestTasksGen/index.jsx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./useContestTaskGen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CATEGORY_LABELS, StatusDot, TaskRow, ContestTasksGen; функции: initialForm, CATEGORY_LABELS, StatusDot, TaskRow, status, labels, ContestTasksGen, setField, handleStart, total; hooks: useMemo, useState, useContestTaskGen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frontend/src/pages/Admin/ContestTasksGen/useContestTaskGen.js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../../../services/api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POLL_INTERVAL_MS; функции: POLL_INTERVAL_MS, getApiErrorMessage, detail, responseData, useContestTaskGen, isRunning, start, res, active, poll; hooks: useState, useEffect, useCallback, useNvdSyncData, useContestTaskGen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frontend/src/pages/Admin/Dashboard/ChampionshipWidget.jsx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../Widgets/SectionCard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ChampionshipWidget; функции: formatDate, date, ChampionshipWidget, contestStatus, now, start, end, formatNumber; hooks: useMemo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frontend/src/pages/Admin/Dashboard/CommentsPanel.jsx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../Widgets/SectionCard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LIMIT, CommentsPanel; функции: formatRelativeTime, date, diffMs, diffMin, diffHours, diffDays, LIMIT, CommentsPanel, load, data; hooks: useState, useEffect, useCallback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frontend/src/pages/Admin/Dashboard/FeedbackPanel.jsx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../Widgets/SectionCard, import: ../Widgets/Icons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LIMIT, FILTERS, FeedbackPanel; функции: formatRelativeTime, date, diffMs, diffMin, diffHours, diffDays, LIMIT, FILTERS, FeedbackPanel, load; hooks: useState, useEffect, useCallback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frontend/src/pages/Admin/Dashboard/ProRequestsPanel.jsx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../Widgets/SectionCard, import: ../Widgets/Icons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ProRequestsPanel; функции: formatRelativeTime, date, diffMs, diffMin, diffHours, diffDays, ProRequestsPanel, load, data; hooks: useState, useEffect, useCallback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frontend/src/pages/Admin/Dashboard/RecentArticleCard.jsx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react-router-dom, import: ../Widgets/SectionCard, import: ../Widgets/Icons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RecentArticleCard; функции: formatDate, date, RecentArticleCard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frontend/src/pages/Admin/Drawers/ContestHistoryDrawer.jsx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../Widgets/Drawer, import: ../../../services/api, import: ../../../components/LoadingState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ContestHistoryDrawer; функции: getApiErrorMessage, detail, responseData, formatDate, date, ContestHistoryDrawer, loadContests, data, filteredContests, now; hooks: useEffect, useState, useCallback, useMemo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frontend/src/pages/Admin/Drawers/ContestPlannerDrawer.jsx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../Widgets/Drawer, import: ../../../services/api, import: ../../../components/LoadingState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ContestPlannerDrawer; функции: getApiErrorMessage, detail, responseData, initialContestState, ContestPlannerDrawer, isEditMode, loadContest, data, loadTasks, handleSubmit; hooks: useEffect, useState, useCallback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frontend/src/pages/Admin/Drawers/KnowledgeBaseDrawer.jsx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../Widgets/Drawer, import: ../../../services/api, import: ../../../components/LoadingState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KnowledgeBaseDrawer; функции: formatDate, date, getApiErrorMessage, detail, responseData, text, initialFormState, KnowledgeBaseDrawer, loadArticles, data; hooks: useEffect, useState, useCallback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frontend/src/pages/Admin/Drawers/PromptManagerDrawer.jsx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текстовую инструкцию для LLM; ее можно прочитать, проверить и изменить без анализа исполняемого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backend/app/services/prompt_loader.py, backend/app/services/task_generation.py, backend/app/services/ai_generator/pipeline.py, YandexGPT, frontend/src/App.js, frontend/src/services/api.js, frontend/src/components/*, import: react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PromptManagerDrawer; функции: formatDateTime, date, getApiErrorMessage, detail, responseData, PromptManagerDrawer, loadPrompts, data, handleSelectPrompt, handleSave; hooks: useEffect, useState, useCallback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frontend/src/pages/Admin/Drawers/TaskEditDrawer.jsx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../Widgets/Drawer, import: ../../../services/api, import: ../../../components/LoadingState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TaskEditDrawer; функции: getApiErrorMessage, detail, responseData, createEmptyTaskForm, createEmptyAccessConfig, createDefaultFlags, TaskEditDrawer, loadTask, data, parseAccessConfig; hooks: useEffect, useState, useCallback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frontend/src/pages/Admin/Drawers/TaskManagerDrawer.jsx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../Widgets/Drawer, import: ../../../services/api, import: ../../../components/LoadingState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TaskManagerDrawer; функции: getApiErrorMessage, detail, responseData, initialTaskState, TaskManagerDrawer, loadTasks, data, handleGenerate, result, handleSubmit; hooks: useEffect, useState, useCallback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frontend/src/pages/Admin/Widgets/Drawer.jsx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Drawer; функции: overlayBase, drawerBase, Drawer, handleOverlayClick, handleEscKey; hooks: useEffect, useCallback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frontend/src/pages/Admin/Widgets/FeedbackResolver.jsx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FeedbackResolver; функции: FeedbackResolver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frontend/src/pages/Admin/Widgets/Icons.jsx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UsersIcon, ActivityIcon, CreditIcon, TrophyIcon, MessageIcon, FlagIcon, ProRequestIcon, FileIcon, Icons; функции: UsersIcon, ActivityIcon, CreditIcon, TrophyIcon, MessageIcon, FlagIcon, ProRequestIcon, FileIcon, Icons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frontend/src/pages/Admin/Widgets/NvdSyncWidget.jsx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NVD_ACTIVE_STATUSES, NvdSyncWidget; функции: cardBase, NVD_ACTIVE_STATUSES, formatNumber, formatDateTime, date, getNvdProgress, total, completed, failed, processed; hooks: useMemo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frontend/src/pages/Admin/Widgets/SectionCard.jsx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SectionCard; функции: cardBase, SectionCard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frontend/src/pages/Admin/Widgets/StatCard.jsx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StatCard; функции: cardBase, StatCard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frontend/src/pages/Admin/hooks/useAdminDashboard.js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../../../services/api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useAdminDashboard, loadDashboard, data, refresh, refreshQuiet, useNvdSync, handleFetch, getApiErrorMessage, detail, responseData; hooks: useCallback, useEffect, useState, useAdminDashboard, useNvdSync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frontend/src/pages/Admin/index.jsx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часть административного интерфейса для управления задачами, конкурсами, prompt-шаблонами, CVE-синхронизацией, отзывами или статистикой.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часть рабочего интерфейса администратора, через которую управляют содержанием, генерацией, пользователями или служебными процессами платформы.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react-router-dom, import: ../../components/LoadingState, import: ./Widgets/StatCard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KnowledgeBaseDrawer, TaskManagerDrawer, TaskEditDrawer, ContestPlannerDrawer, Admin; функции: KnowledgeBaseDrawer, TaskManagerDrawer, TaskEditDrawer, ContestPlannerDrawer, formatNumber, Admin, navigate, handleChatModelChange, model, detail; hooks: useState, useCallback, useEffect, useNavigate, useAdminDashboard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frontend/src/pages/AuthBridge.jsx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react-router-dom, import: ../components/AuthUI, import: ../services/api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AuthBridge; функции: AuthBridge, navigate, location, cancelled, finishBridge, params, flowToken, profile; hooks: useEffect, useState, useLocation, useNavigate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frontend/src/pages/Championship.jsx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react-router-dom, import: ../services/api, import: ../components/LoadingState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Championship; функции: formatDate, date, formatted, formatDaysLeft, mod10, mod100, noun, formatDateTime, formatTimeLeft, end; hooks: useCallback, useEffect, useMemo, useRef, useState, useNavigate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frontend/src/pages/CvePipeline.jsx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../services/api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TASK_TYPES, DIFFICULTIES, PIPELINE_STAGE_ORDER, DIFFICULTY_COLORS, STATUS_COLORS, StageNode, StageVisualizer, StageDetailPanel, CopyButton, ReviewSection; функции: TASK_TYPES, DIFFICULTIES, PIPELINE_STAGE_ORDER, DIFFICULTY_COLORS, STATUS_COLORS, getStageIndex, formatMs, fmtFloat, StageNode, currentIdx; hooks: useState, useEffect, useCallback, useRef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frontend/src/pages/Education.jsx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react-router-dom, import: ../components/AppIcon, import: ../components/LoadingState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EducationCard, EducationCardSkeleton, Education; функции: difficultyOptions, statusOptions, difficultyBadgeClasses, EducationCard, visual, difficultyClass, isSolved, EducationCardSkeleton, Education, isMounted; hooks: useEffect, useState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frontend/src/pages/EducationTask.jsx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react-router-dom, import: ../components/AppIcon, import: ../components/LoadingState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EducationTask; функции: difficultyBadgeClasses, knownAccessTypes, getStatusLabel, normalizeAccessType, normalized, firstHttpUrl, text, getTaskMaterials, getMaterialMeta, getFirstMaterialByType; hooks: useMemo, useState, useEffect, useRef, useNavigate, useParams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frontend/src/pages/ForgotPassword.jsx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react-router-dom, import: ../components/AuthUI, import: ../services/api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ForgotPassword; функции: ForgotPassword, navigate, handleSubmit; hooks: useState, useNavigate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frontend/src/pages/Home.jsx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react-router-dom, import: ../services/api, import: ../components/FeedbackModal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DEFAULT_USERNAME, HOME_KNOWLEDGE_CACHE_KEY, HOME_KNOWLEDGE_CACHE_TTL_MS, HOME_LEADERBOARD_CACHE_KEY, HOME_LEADERBOARD_CACHE_TTL_MS, ONBOARDING_STEPS_COUNT, INTRO_TRAINING_TASK_ID, Tag, ProgressBar, ScoreCard; функции: DEFAULT_USERNAME, trainingCards, knowledgeAreas, HOME_KNOWLEDGE_CACHE_KEY, HOME_KNOWLEDGE_CACHE_TTL_MS, HOME_LEADERBOARD_CACHE_KEY, HOME_LEADERBOARD_CACHE_TTL_MS, ONBOARDING_STEPS_COUNT, INTRO_TRAINING_TASK_ID, readKnowledgeFeedCache; hooks: useEffect, useMemo, useRef, useState, useLocation, useNavigate, useOutletContext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frontend/src/pages/Knowledge.jsx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react-router-dom, import: ../services/api, import: ../components/LoadingState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KnowledgeCard, KnowledgeCardSkeleton, Knowledge; функции: sortTabs, formatDate, date, estimateReadTime, words, shortSummary, sentences, getEntryTitle, KnowledgeCard, tags; hooks: useEffect, useMemo, useState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frontend/src/pages/KnowledgeArticle.jsx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react-router-dom, import: react-markdown, import: remark-gfm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RelatedCard, CommentItem, KnowledgeArticle; функции: formatDate, date, formatCommentDate, estimateReadTime, words, getEntryTitle, RelatedCard, tags, primaryTag, secondaryTag; hooks: useEffect, useMemo, useState, useNavigate, useParams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frontend/src/pages/Login.jsx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react-router-dom, import: ../components/AuthUI, import: ../services/api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Login; функции: mapAuthNotice, params, reason, error, Login, navigate, location, messageState, handleChange, handleSubmit; hooks: useEffect, useState, useLocation, useNavigate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frontend/src/pages/Login.test.js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@testing-library/react, import: @testing-library/user-event, import: ./Login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mockNavigate, mockSearch, passwordInput, testEmail, testAccessPhrase; hooks: useNavigate, useLocation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frontend/src/pages/NvdSync/index.jsx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./useNvdSyncData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STATUS_COLORS, StatusBadge, ProgressBar, ActionButton, NvdSync, STAGE_COLOR; функции: fmt, fmtDt, d, pct, STATUS_COLORS, StatusBadge, c, ProgressBar, isEmpty, barClass; hooks: useEffect, useRef, useState, useNvdSyncData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frontend/src/pages/NvdSync/useNvdSyncData.js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../../services/api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POLL_INTERVAL_MS, ACTIVE_STATUSES; функции: POLL_INTERVAL_MS, ACTIVE_STATUSES, useNvdSyncData, fetchStatus, status, _trigger, result, onFetch, onTranslate, onEmbed; hooks: useState, useEffect, useCallback, useNvdSyncData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frontend/src/pages/Pipeline.jsx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../services/api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TASK_TYPES, DIFFICULTIES, PIPELINE_STAGE_ORDER, DIFFICULTY_COLORS, STATUS_COLORS, StageNode, StageVisualizer, StageDetailPanel, CopyButton, ReviewSection; функции: TASK_TYPES, DIFFICULTIES, PIPELINE_STAGE_ORDER, DIFFICULTY_COLORS, STATUS_COLORS, getStageIndex, formatMs, fmtFloat, StageNode, currentIdx; hooks: useState, useEffect, useCallback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frontend/src/pages/Profile.jsx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react-router-dom, import: ../services/api, import: ../components/LoadingState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ALLOWED_IMAGE_TYPES, Profile; функции: ALLOWED_IMAGE_TYPES, Profile, navigate, outletContext, currentUser, getErrorMessage, detail, fetchUserData, data, handleLogout; hooks: useState, useEffect, useNavigate, useOutletContext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frontend/src/pages/Profile.test.js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@testing-library/react, import: @testing-library/user-event, import: ./Profile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mockNavigate, mockCurrentUser, confirmButton; hooks: useNavigate, useOutletContext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frontend/src/pages/Rating.jsx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react-router-dom, import: ../services/api, import: ../components/AppIcon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TABLE_COLUMNS, PODIUM_ORDER, PODIUM_TONES, UserAvatar, PodiumColumn, LeaderboardRow, Rating; функции: TABLE_COLUMNS, PODIUM_ORDER, PODIUM_TONES, formatNumber, UserAvatar, username, PodiumColumn, tone, LeaderboardRow, showCup; hooks: useEffect, useMemo, useRef, useState, useOutletContext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frontend/src/pages/Register.jsx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react-router-dom, import: ../components/AppIcon, import: ../components/AuthUI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PROFESSION_OPTIONS, GRADE_OPTIONS, INTEREST_OPTIONS, Banner, ConsentCheckbox, QuestionOption, Register; функции: PROFESSION_OPTIONS, GRADE_OPTIONS, INTEREST_OPTIONS, mapRegistrationError, splitIdentityParts, parts, normalized, hasForbiddenSequence, sources, sourceIndex; hooks: useEffect, useState, useLocation, useNavigate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frontend/src/pages/Register.test.js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@testing-library/react, import: @testing-library/user-event, import: ./Register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mockNavigate, mockSearch; hooks: useNavigate, useLocation, useFakeTimers, useRealTimers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frontend/src/pages/ResetPassword.jsx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react-router-dom, import: ../services/api, import: ../components/AuthUI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ResetPassword; функции: ResetPassword, navigate, token, validatePasswords, handleSubmit; hooks: useState, useEffect, useNavigate, useSearchParams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frontend/src/pages/TelegramAuth.jsx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API_URL, TelegramAuth; функции: API_URL, TelegramAuth, location, src, dest; hooks: useEffect, useLocation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frontend/src/pages/UserTaskVariants/Snake/Board.jsx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Board; функции: Board, cells, snakeSet, head, y, x, isHead, isBody, isFood, cellClass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frontend/src/pages/UserTaskVariants/Snake/GameEngine.js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GRID_SIZE, INITIAL_SNAKE, INITIAL_DIRECTION, GAME_SPEED, DIRECTIONS; функции: GRID_SIZE, INITIAL_SNAKE, INITIAL_DIRECTION, GAME_SPEED, DIRECTIONS, isOppositeDirection, createInitialState, spawnFood, snakeSet, gameTick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frontend/src/pages/UserTaskVariants/Snake/StatusBar.jsx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../../../components/AppIcon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StatusBar; функции: StatusBar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frontend/src/pages/UserTaskVariants/Snake/index.jsx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./Board, import: ./StatusBar, import: ./GameEngine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Snake; функции: Snake, gameLoopRef, saved, handleGameEnd, newState, handleKeyDown, handleRestart; hooks: useState, useEffect, useCallback, useRef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frontend/src/pages/UserTaskVariants/TaskVariantGenerator.jsx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../../components/AppIcon, import: ./TicTacToe, import: ./Snake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SUGGESTED_WISHES, TaskVariantGenerator, STEPS; функции: SUGGESTED_WISHES, formatElapsed, m, s, TaskVariantGenerator, id, handleSubmit, game, handleClose, handleGameEnd; hooks: useState, useCallback, useEffect, useVariantGeneration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frontend/src/pages/UserTaskVariants/TicTacToe/Board.jsx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./Cell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Board; функции: Board, isWinningCell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frontend/src/pages/UserTaskVariants/TicTacToe/Cell.jsx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Cell; функции: Cell, playerColor, botColor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frontend/src/pages/UserTaskVariants/TicTacToe/GameEngine.js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checkWinner, i, isFull, getAvailableMoves, moves, row, col, minimax, result, bestScore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frontend/src/pages/UserTaskVariants/TicTacToe/index.jsx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./Board, import: ./GameEngine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TicTacToe; функции: TicTacToe, playerSymbol, botSymbol, findWinningLine, i, handleGameEnd, timer, newBoard, bestMove, result; hooks: useState, useEffect, useCallback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frontend/src/pages/UserTaskVariants/VariantCard.jsx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../../components/AppIcon, import: react-router-dom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VariantCard; функции: VariantCard, navigate, formattedDate, handleClick; hooks: useNavigate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frontend/src/pages/UserTaskVariants/VariantList.jsx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../../services/api, import: ../../components/AppIcon, import: ./VariantCard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VariantList; функции: VariantList, loadVariants, response, handleVote, isSameVote; hooks: useState, useEffect, useCallback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frontend/src/pages/UserTaskVariants/hooks/useVariantGeneration.js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../../../services/api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useVariantGeneration, pollIntervalRef, stopPolling, startGeneration, response, statusResponse, detail, reset; hooks: useState, useCallback, useEffect, useRef, useVariantGeneration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frontend/src/pages/Welcome.jsx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формирует отдельный экран приложения, через который пользователь выполняет конкретный сценарий.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пользовательский сценарий, оформленный как отдельная страница React-приложения.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frontend/src/App.js, frontend/src/services/api.js, frontend/src/components/*, import: react, import: react-router-dom, import: ../services/api, import: ../components/HacknetLogo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Welcome; функции: Welcome, navigate, fetchUserData, data, handleLogout; hooks: useState, useEffect, useNavigate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frontend/src/reportWebVitals.js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reportWebVitals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frontend/src/services/api.js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централизует HTTP-запросы, токены, обновление сессии, обработку ошибок или кэширование.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единый слой обмена с backend. Через него проходят запросы, авторизация, обработка ошибок и часть клиентского кэширования.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frontend/src/pages/*, backend/app/routes/*, localStorage/cookies, import: axios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React-компоненты: API_URL, ACCESS_TOKEN_STORAGE_KEY, AUTH_SESSION_HINT_STORAGE_KEY, PROFILE_CACHE_STORAGE_KEY, REQUEST_TIMEOUT_MS, ADMIN_NVD_TIMEOUT_MS, AUTH_LOGIN_TIMEOUT_MS, AUTH_BOOTSTRAP_TIMEOUT_MS, ACCESS_TOKEN_CLOCK_SKEW_SECONDS, SEND_AUTHORIZATION_HEADER; функции: isLocalhost, normalizeLocalApiBaseUrl, configured, url, isLocalApiHost, API_URL, ACCESS_TOKEN_STORAGE_KEY, AUTH_SESSION_HINT_STORAGE_KEY, PROFILE_CACHE_STORAGE_KEY, parsedTimeout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frontend/src/services/api.test.js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централизует HTTP-запросы, токены, обновление сессии, обработку ошибок или кэширование.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единый слой обмена с backend. Через него проходят запросы, авторизация, обработка ошибок и часть клиентского кэширования.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frontend/src/pages/*, backend/app/routes/*, localStorage/cookies, import: ./api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encodeBase64Url, buildToken, header, body, exp, result, staleToken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frontend/src/setupTests.js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frontend/src/utils/chatInput.js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выносит повторяемые преобразования или вспомогательные вычисления из экранов и компонентов.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clampChatInput, normalizedMax, getChatRemaining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frontend/src/utils/chatInput.test.js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выносит повторяемые преобразования или вспомогательные вычисления из экранов и компонентов.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./chatInput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frontend/src/utils/educationVisuals.js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выносит повторяемые преобразования или вспомогательные вычисления из экранов и компонентов.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import: ../assets/education/default.svg, import: ../assets/education/crypto.svg, import: ../assets/education/forensics.svg, import: ../assets/education/osint.svg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visualMap, normalize, getEducationCardVisual, candidates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frontend/src/utils/knowledgeVisuals.js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выносит повторяемые преобразования или вспомогательные вычисления из экранов и компонентов.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функции: kbImage, imageStyles, fallbackCycle, cardTagMap, heroTagMap, normalizeTag, getFallbackIndex, safeSeed, getVisual, getKnowledgeCardVisual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3"/>
      </w:pPr>
      <w:r>
        <w:t>frontend/tailwind.config.js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 попадает в клиентскую сборку сайта и должен корректно работать с production API, hash-маршрутизацией и статическим размещением.</w:t>
      </w:r>
    </w:p>
    <w:p>
      <w:pPr>
        <w:pStyle w:val="Heading2"/>
      </w:pPr>
      <w:r>
        <w:t>design</w:t>
      </w:r>
    </w:p>
    <w:p>
      <w:pPr>
        <w:spacing w:after="100"/>
      </w:pPr>
      <w:r>
        <w:rPr>
          <w:rFonts w:ascii="Arial" w:hAnsi="Arial" w:eastAsia="Arial"/>
          <w:b w:val="0"/>
        </w:rPr>
        <w:t>Design-раздел содержит визуальные материалы, необходимые для сверки интерфейса и фиксации проектных решений.</w:t>
      </w:r>
    </w:p>
    <w:p>
      <w:pPr>
        <w:pStyle w:val="Heading3"/>
      </w:pPr>
      <w:r>
        <w:t>design/animation.json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визуальные состояния, изображения, цветовые параметры или снимки интерфейса.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материал визуальной верификации интерфейса: он помогает сопоставлять реализацию с макетом и проектными решениями.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frontend/src/components/*, frontend/src/pages/*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ключи верхнего уровня: meta, tokens, tree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design/champbasic.json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визуальные состояния, изображения, цветовые параметры или снимки интерфейса.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материал визуальной верификации интерфейса: он помогает сопоставлять реализацию с макетом и проектными решениями.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frontend/src/components/*, frontend/src/pages/*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ключи верхнего уровня: meta, tokens, tree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design/colors.json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визуальные состояния, изображения, цветовые параметры или снимки интерфейса.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материал визуальной верификации интерфейса: он помогает сопоставлять реализацию с макетом и проектными решениями.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frontend/src/components/*, frontend/src/pages/*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ключи верхнего уровня: meta, tokens, tree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design/kb.png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визуальные состояния, изображения, цветовые параметры или снимки интерфейса.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материал визуальной верификации интерфейса: он помогает сопоставлять реализацию с макетом и проектными решениями.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frontend/src/components/*, frontend/src/pages/*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1920 x 1830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design/kb_article.json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визуальные состояния, изображения, цветовые параметры или снимки интерфейса.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материал визуальной верификации интерфейса: он помогает сопоставлять реализацию с макетом и проектными решениями.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frontend/src/components/*, frontend/src/pages/*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ключи верхнего уровня: meta, tokens, tree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design/lk.snapshot.json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визуальные состояния, изображения, цветовые параметры или снимки интерфейса.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материал визуальной верификации интерфейса: он помогает сопоставлять реализацию с макетом и проектными решениями.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frontend/src/components/*, frontend/src/pages/*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ключи верхнего уровня: meta, tokens, tree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design/login.png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визуальные состояния, изображения, цветовые параметры или снимки интерфейса.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материал визуальной верификации интерфейса: он помогает сопоставлять реализацию с макетом и проектными решениями.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frontend/src/components/*, frontend/src/pages/*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1920 x 1080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design/masterc.snapshot.json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визуальные состояния, изображения, цветовые параметры или снимки интерфейса.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материал визуальной верификации интерфейса: он помогает сопоставлять реализацию с макетом и проектными решениями.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frontend/src/components/*, frontend/src/pages/*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ключи верхнего уровня: meta, tokens, tree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design/package-lock.json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визуальные состояния, изображения, цветовые параметры или снимки интерфейса.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перечень внешних зависимостей, без которого сборка и запуск проекта становятся невоспроизводимыми.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frontend/src/components/*, frontend/src/pages/*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ключи верхнего уровня: name, lockfileVersion, requires, packages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design/package.json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визуальные состояния, изображения, цветовые параметры или снимки интерфейса.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перечень внешних зависимостей, без которого сборка и запуск проекта становятся невоспроизводимыми.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frontend/src/components/*, frontend/src/pages/*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ключи верхнего уровня: dependencies, devDependencies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design/reg_g.png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визуальные состояния, изображения, цветовые параметры или снимки интерфейса.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материал визуальной верификации интерфейса: он помогает сопоставлять реализацию с макетом и проектными решениями.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frontend/src/components/*, frontend/src/pages/*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1920 x 1080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design/reg_s1.1.png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визуальные состояния, изображения, цветовые параметры или снимки интерфейса.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материал визуальной верификации интерфейса: он помогает сопоставлять реализацию с макетом и проектными решениями.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frontend/src/components/*, frontend/src/pages/*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1920 x 1080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design/reg_s1.png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визуальные состояния, изображения, цветовые параметры или снимки интерфейса.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материал визуальной верификации интерфейса: он помогает сопоставлять реализацию с макетом и проектными решениями.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frontend/src/components/*, frontend/src/pages/*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1920 x 1080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design/reg_s2.png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визуальные состояния, изображения, цветовые параметры или снимки интерфейса.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материал визуальной верификации интерфейса: он помогает сопоставлять реализацию с макетом и проектными решениями.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frontend/src/components/*, frontend/src/pages/*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изображение 1920 x 1080 пикселей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design/textstyle.json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визуальные состояния, изображения, цветовые параметры или снимки интерфейса.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материал визуальной верификации интерфейса: он помогает сопоставлять реализацию с макетом и проектными решениями.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frontend/src/components/*, frontend/src/pages/*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ключи верхнего уровня: meta, tokens, tree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2"/>
      </w:pPr>
      <w:r>
        <w:t>docs</w:t>
      </w:r>
    </w:p>
    <w:p>
      <w:pPr>
        <w:spacing w:after="100"/>
      </w:pPr>
      <w:r>
        <w:rPr>
          <w:rFonts w:ascii="Arial" w:hAnsi="Arial" w:eastAsia="Arial"/>
          <w:b w:val="0"/>
        </w:rPr>
        <w:t>Docs-раздел содержит письменные планы и спецификации изменений.</w:t>
      </w:r>
    </w:p>
    <w:p>
      <w:pPr>
        <w:pStyle w:val="Heading3"/>
      </w:pPr>
      <w:r>
        <w:t>docs/superpowers/plans/2026-03-31-password-reset-implementation.md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документацию или текстовую инструкцию, помогающую понимать проект без запуска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3938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docs/superpowers/plans/2026-03-31-profile-provider-display-implementation.md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документацию или текстовую инструкцию, помогающую понимать проект без запуска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1777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docs/superpowers/plans/2026-04-03-contest-management-service.md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документацию или текстовую инструкцию, помогающую понимать проект без запуска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5977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docs/superpowers/specs/2026-03-31-password-reset-design.md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документацию или текстовую инструкцию, помогающую понимать проект без запуска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1164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3"/>
      </w:pPr>
      <w:r>
        <w:t>docs/superpowers/specs/2026-03-31-profile-provider-display-design.md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содержит документацию или текстовую инструкцию, помогающую понимать проект без запуска кода.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текстовый объем: примерно 711 слов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Не исполняется в облаке напрямую, но документирует проектные решения, которые затем реализуются в production-интерфейсе.</w:t>
      </w:r>
    </w:p>
    <w:p>
      <w:pPr>
        <w:pStyle w:val="Heading2"/>
      </w:pPr>
      <w:r>
        <w:t>.github</w:t>
      </w:r>
    </w:p>
    <w:p>
      <w:pPr>
        <w:spacing w:after="100"/>
      </w:pPr>
      <w:r>
        <w:rPr>
          <w:rFonts w:ascii="Arial" w:hAnsi="Arial" w:eastAsia="Arial"/>
          <w:b w:val="0"/>
        </w:rPr>
        <w:t>GitHub workflows описывают автоматизированные процессы проверки и доставки.</w:t>
      </w:r>
    </w:p>
    <w:p>
      <w:pPr>
        <w:pStyle w:val="Heading3"/>
      </w:pPr>
      <w:r>
        <w:t>.github/workflows/ci.yml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автоматизированный процесс проверки, сборки или доставки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описание автоматического процесса контроля качества или доставки изменений.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backend/Dockerfile, frontend/package.json, backend/requirements.txt, Yandex Cloud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production-процессе поддерживает воспроизводимую проверку, сборку или доставку изменений.</w:t>
      </w:r>
    </w:p>
    <w:p>
      <w:pPr>
        <w:pStyle w:val="Heading3"/>
      </w:pPr>
      <w:r>
        <w:t>.github/workflows/deploy.yml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описывает автоматизированный процесс проверки, сборки или доставки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это описание автоматического процесса контроля качества или доставки изменений.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Архитектурные связи: </w:t>
      </w:r>
      <w:r>
        <w:rPr>
          <w:rFonts w:ascii="Arial" w:hAnsi="Arial" w:eastAsia="Arial"/>
          <w:b w:val="0"/>
        </w:rPr>
        <w:t>backend/Dockerfile, frontend/package.json, backend/requirements.txt, Yandex Cloud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В production-процессе поддерживает воспроизводимую проверку, сборку или доставку изменений.</w:t>
      </w:r>
    </w:p>
    <w:p>
      <w:pPr>
        <w:pStyle w:val="Heading2"/>
      </w:pPr>
      <w:r>
        <w:t>.bg-shell</w:t>
      </w:r>
    </w:p>
    <w:p>
      <w:pPr>
        <w:spacing w:after="100"/>
      </w:pPr>
      <w:r>
        <w:rPr>
          <w:rFonts w:ascii="Arial" w:hAnsi="Arial" w:eastAsia="Arial"/>
          <w:b w:val="0"/>
        </w:rPr>
        <w:t>Раздел содержит локальную конфигурацию окружения разработки.</w:t>
      </w:r>
    </w:p>
    <w:p>
      <w:pPr>
        <w:pStyle w:val="Heading3"/>
      </w:pPr>
      <w:r>
        <w:t>.bg-shell/manifest.json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JSON-массив из 0 элементов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Поддерживает воспроизводимость проекта и косвенно влияет на подготовку production-сборки.</w:t>
      </w:r>
    </w:p>
    <w:p>
      <w:pPr>
        <w:pStyle w:val="Heading2"/>
      </w:pPr>
      <w:r>
        <w:t>.gemini</w:t>
      </w:r>
    </w:p>
    <w:p>
      <w:pPr>
        <w:spacing w:after="100"/>
      </w:pPr>
      <w:r>
        <w:rPr>
          <w:rFonts w:ascii="Arial" w:hAnsi="Arial" w:eastAsia="Arial"/>
          <w:b w:val="0"/>
        </w:rPr>
        <w:t>Раздел содержит локальную конфигурацию AI-инструмента Gemini.</w:t>
      </w:r>
    </w:p>
    <w:p>
      <w:pPr>
        <w:pStyle w:val="Heading3"/>
      </w:pPr>
      <w:r>
        <w:t>.gemini/settings.json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ключи верхнего уровня: mcpServers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Поддерживает воспроизводимость проекта и косвенно влияет на подготовку production-сборки.</w:t>
      </w:r>
    </w:p>
    <w:p>
      <w:pPr>
        <w:pStyle w:val="Heading2"/>
      </w:pPr>
      <w:r>
        <w:t>.qwen</w:t>
      </w:r>
    </w:p>
    <w:p>
      <w:pPr>
        <w:spacing w:after="100"/>
      </w:pPr>
      <w:r>
        <w:rPr>
          <w:rFonts w:ascii="Arial" w:hAnsi="Arial" w:eastAsia="Arial"/>
          <w:b w:val="0"/>
        </w:rPr>
        <w:t>Раздел содержит локальную конфигурацию AI-инструмента Qwen.</w:t>
      </w:r>
    </w:p>
    <w:p>
      <w:pPr>
        <w:pStyle w:val="Heading3"/>
      </w:pPr>
      <w:r>
        <w:t>.qwen/settings.json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Содержательные элементы: </w:t>
      </w:r>
      <w:r>
        <w:rPr>
          <w:rFonts w:ascii="Arial" w:hAnsi="Arial" w:eastAsia="Arial"/>
          <w:b w:val="0"/>
        </w:rPr>
        <w:t>ключи верхнего уровня: permissions, $version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Поддерживает воспроизводимость проекта и косвенно влияет на подготовку production-сборки.</w:t>
      </w:r>
    </w:p>
    <w:p>
      <w:pPr>
        <w:pStyle w:val="Heading3"/>
      </w:pPr>
      <w:r>
        <w:t>.qwen/settings.json.orig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Краткое назначение: </w:t>
      </w:r>
      <w:r>
        <w:rPr>
          <w:rFonts w:ascii="Arial" w:hAnsi="Arial" w:eastAsia="Arial"/>
          <w:b w:val="0"/>
        </w:rPr>
        <w:t>Файл фиксирует настройку, вспомогательный сценарий, тест, документацию или другой элемент, поддерживающий воспроизводимость проекта.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Функциональная роль: </w:t>
      </w:r>
      <w:r>
        <w:rPr>
          <w:rFonts w:ascii="Arial" w:hAnsi="Arial" w:eastAsia="Arial"/>
          <w:b w:val="0"/>
        </w:rPr>
        <w:t>Функционально файл поддерживает конкретную часть проекта: настройку, документацию, запуск, тестирование или вспомогательную обработку.</w:t>
      </w:r>
    </w:p>
    <w:p>
      <w:pPr>
        <w:spacing w:after="60"/>
        <w:ind w:left="312" w:hanging="198"/>
      </w:pPr>
      <w:r>
        <w:rPr>
          <w:rFonts w:ascii="Arial" w:hAnsi="Arial" w:eastAsia="Arial"/>
          <w:b/>
          <w:color w:val="0B2545"/>
        </w:rPr>
        <w:t xml:space="preserve">• Связь с Yandex Cloud / production: </w:t>
      </w:r>
      <w:r>
        <w:rPr>
          <w:rFonts w:ascii="Arial" w:hAnsi="Arial" w:eastAsia="Arial"/>
          <w:b w:val="0"/>
        </w:rPr>
        <w:t>Поддерживает воспроизводимость проекта и косвенно влияет на подготовку production-сборки.</w:t>
      </w:r>
    </w:p>
    <w:p>
      <w:pPr>
        <w:pStyle w:val="Heading1"/>
      </w:pPr>
      <w:r>
        <w:t>Приложение: контроль полноты</w:t>
      </w:r>
    </w:p>
    <w:p>
      <w:pPr>
        <w:spacing w:after="100"/>
      </w:pPr>
      <w:r>
        <w:rPr>
          <w:rFonts w:ascii="Arial" w:hAnsi="Arial" w:eastAsia="Arial"/>
          <w:b w:val="0"/>
        </w:rPr>
        <w:t>Таблица фиксирует перечень описанных файлов. Она нужна только для проверки полноты инвентаризации; подробные пояснения находятся в одноименных разделах выше.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8EEF5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Файл</w:t>
            </w:r>
          </w:p>
        </w:tc>
        <w:tc>
          <w:tcPr>
            <w:tcW w:type="dxa" w:w="3408"/>
            <w:shd w:fill="E8EEF5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Область</w:t>
            </w:r>
          </w:p>
        </w:tc>
        <w:tc>
          <w:tcPr>
            <w:tcW w:type="dxa" w:w="3408"/>
            <w:shd w:fill="E8EEF5"/>
          </w:tcPr>
          <w:p>
            <w:pPr>
              <w:spacing w:after="40"/>
            </w:pPr>
            <w:r/>
            <w:r>
              <w:rPr>
                <w:rFonts w:ascii="Arial" w:hAnsi="Arial" w:eastAsia="Arial"/>
                <w:b/>
                <w:color w:val="0B2545"/>
                <w:sz w:val="17"/>
              </w:rPr>
              <w:t>Категория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.bg-shell/manifest.json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.bg-shell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.gemini/settings.json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.gemini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.github/workflows/ci.yml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.github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сценарий автоматической проверки или деплоя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.github/workflows/deploy.yml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.github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сценарий автоматической проверки или деплоя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.gitignore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корень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.qwen/settings.json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.qwen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.qwen/settings.json.orig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.qwen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LICENSE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корень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README.md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корень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текстовый документ или инструкция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article_prompt.txt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корень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prompt-шаблон для LLM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backend/.env.example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backend/.gitignore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backend/Dockerfile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описание контейнерной среды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backend/app/__init__.py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backend/app/auth/dependencies.py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аутентификации и доступа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backend/app/auth/security.py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аутентификации и доступа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backend/app/config.py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backend/app/database.py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backend/app/main.py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backend/app/models/__init__.py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описание структуры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backend/app/models/activity.py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описание структуры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backend/app/models/ai_generation.py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описание структуры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backend/app/models/audit_log.py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описание структуры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backend/app/models/auth.py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описание структуры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backend/app/models/contest.py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описание структуры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backend/app/models/user.py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описание структуры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backend/app/models/user_task_variant.py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описание структуры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backend/app/prompts/__init__.py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prompt-шаблон для LLM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backend/app/prompts/article_prompt.txt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prompt-шаблон для LLM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backend/app/prompts/championship_prompt.txt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prompt-шаблон для LLM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backend/app/prompts/chat_llm_generator.txt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prompt-шаблон для LLM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backend/app/prompts/crypto_generator.txt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prompt-шаблон для LLM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backend/app/prompts/digest_prompt.txt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prompt-шаблон для LLM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backend/app/prompts/forensics_generator.txt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prompt-шаблон для LLM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backend/app/prompts/task_prompt.txt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prompt-шаблон для LLM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backend/app/prompts/xss_generator.txt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prompt-шаблон для LLM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backend/app/routes/ai_generate.py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точка входа backend API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backend/app/routes/auth.py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точка входа backend API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backend/app/routes/auth_registration.py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точка входа backend API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backend/app/routes/contests.py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точка входа backend API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backend/app/routes/cron.py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точка входа backend API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backend/app/routes/education.py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точка входа backend API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backend/app/routes/feedback.py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точка входа backend API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backend/app/routes/knowledge.py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точка входа backend API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backend/app/routes/pages.py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точка входа backend API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backend/app/routes/profile.py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точка входа backend API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backend/app/routes/ratings.py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точка входа backend API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backend/app/routes/user_variants.py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точка входа backend API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backend/app/schemas/activity.py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схема валидации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backend/app/schemas/admin.py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схема валидации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backend/app/schemas/ai_generation.py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схема валидации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backend/app/schemas/comments.py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схема валидации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backend/app/schemas/contest.py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схема валидации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backend/app/schemas/education.py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схема валидации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backend/app/schemas/knowledge.py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схема валидации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backend/app/schemas/ratings.py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схема валидации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backend/app/schemas/user.py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схема валидации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backend/app/scripts/__init__.py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backend/app/scripts/backfill_embeddings.py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backend/app/scripts/db_maintenance.py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backend/app/scripts/enrich_kb_entries.py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backend/app/scripts/translate_kb_entries.py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backend/app/security/__init__.py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безопасности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backend/app/security/audit_logger.py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безопасности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backend/app/security/input_sanitization.py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безопасности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backend/app/security/rate_limit.py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безопасности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backend/app/security/security_headers.py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безопасности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backend/app/services/__init__.py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сервисный модуль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backend/app/services/_log_status.py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сервисный модуль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backend/app/services/activity_logger.py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сервисный модуль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backend/app/services/ai_generator/__init__.py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backend/app/services/ai_generator/artifact_creator.py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backend/app/services/ai_generator/crypto_utils.py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backend/app/services/ai_generator/cwe_mapping.py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backend/app/services/ai_generator/embedding_service.py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backend/app/services/ai_generator/feedback.py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backend/app/services/ai_generator/forensics_utils.py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backend/app/services/ai_generator/llm_retry.py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backend/app/services/ai_generator/pipeline.py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backend/app/services/ai_generator/prompt_safety.py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backend/app/services/ai_generator/rag_context.py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backend/app/services/ai_generator/reviewer.py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backend/app/services/ai_generator/reward.py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backend/app/services/ai_generator/self_test/__init__.py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backend/app/services/ai_generator/self_test/container/Dockerfile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backend/app/services/ai_generator/self_test/container/README.md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backend/app/services/ai_generator/self_test/container/app.py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backend/app/services/ai_generator/self_test/container/requirements.txt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backend/app/services/ai_generator/self_test/xss_selftest.py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backend/app/services/ai_generator/translation_service.py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backend/app/services/ai_generator/user_pipeline.py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backend/app/services/ai_generator/validator.py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backend/app/services/ai_generator/xss_utils.py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модуль конвейера AI-генерации задач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backend/app/services/article_generation.py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сервисный модуль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backend/app/services/auth_sessions.py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сервисный модуль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backend/app/services/championship_generation.py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сервисный модуль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backend/app/services/championship_job_runner.py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сервисный модуль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backend/app/services/chat_task.py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сервисный модуль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backend/app/services/daily_pipeline.py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сервисный модуль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backend/app/services/nvd_sync.py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сервисный модуль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backend/app/services/prompt_loader.py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сервисный модуль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backend/app/services/registration.py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сервисный модуль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backend/app/services/storage.py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сервисный модуль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backend/app/services/task_generation.py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сервисный модуль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backend/current_schema.sql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SQL-описание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backend/hacknet-demo@1.0.0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backend/migrations/add_ai_generation_tables.sql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миграция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backend/migrations/add_cve_structured_metadata.sql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миграция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backend/migrations/add_detailed_nvd_sync_status.sql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миграция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backend/migrations/add_nvd_sync_progress.sql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миграция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backend/migrations/add_password_reset_tokens.sql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миграция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backend/migrations/add_pipeline_stages.sql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миграция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backend/migrations/add_security_enhancements.sql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миграция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backend/migrations/add_task_parent_id.sql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миграция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backend/migrations/add_translation_tracking_to_nvd_sync_log.sql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миграция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backend/migrations/add_variant_embedding.sql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миграция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backend/migrations/backfill_existing_users_to_pro.sql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миграция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backend/migrations/create_user_task_variants.sql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миграция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backend/migrations/fix_user_variant_cascade.sql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миграция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backend/migrations/seed_tariff_plans_and_fix_promo_trigger.sql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миграция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backend/node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backend/requirements.txt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перечень зависимостей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backend/run_pipeline.py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backend/scripts/backlog_generate_articles.py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backend/scripts/generate_metrics_report.py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backend/test_ai_generate.py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design/animation.json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дизайн-артефакт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design/champbasic.json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дизайн-артефакт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design/colors.json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дизайн-артефакт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design/kb.png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дизайн-артефакт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design/kb_article.json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дизайн-артефакт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design/lk.snapshot.json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дизайн-артефакт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design/login.png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дизайн-артефакт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design/masterc.snapshot.json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дизайн-артефакт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design/package-lock.json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дизайн-артефакт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design/package.json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дизайн-артефакт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design/reg_g.png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дизайн-артефакт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design/reg_s1.1.png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дизайн-артефакт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design/reg_s1.png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дизайн-артефакт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design/reg_s2.png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дизайн-артефакт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design/textstyle.json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design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дизайн-артефакт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docs/superpowers/plans/2026-03-31-password-reset-implementation.md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docs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текстовый документ или инструкция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docs/superpowers/plans/2026-03-31-profile-provider-display-implementation.md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docs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текстовый документ или инструкция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docs/superpowers/plans/2026-04-03-contest-management-service.md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docs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текстовый документ или инструкция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docs/superpowers/specs/2026-03-31-password-reset-design.md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docs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текстовый документ или инструкция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docs/superpowers/specs/2026-03-31-profile-provider-display-design.md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docs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текстовый документ или инструкция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figma_snapshot.py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корень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frontend/.gitignore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frontend/README.md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текстовый документ или инструкция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frontend/package-lock.json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перечень зависимостей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frontend/package.json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перечень зависимостей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frontend/postcss.config.js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frontend/public/favicon.ico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frontend/public/icons/cup.svg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frontend/public/icons/document.svg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frontend/public/icons/flag.svg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frontend/public/icons/house.svg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frontend/public/icons/question.svg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frontend/public/icons/settings.svg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frontend/public/icons/star.svg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frontend/public/index.html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frontend/public/kb/kb-img-1.png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frontend/public/kb/kb-img-2.png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frontend/public/kb/kb-img-3.png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frontend/public/kb/kb-img-4.png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frontend/public/kb/kb-img-5.png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frontend/public/kb/kb-img-6.png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frontend/public/kb/kb-img-7.png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frontend/public/kb/kb-img-8.png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frontend/public/logo.png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frontend/public/logo.svg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frontend/public/logo192.png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frontend/public/logo512.png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frontend/public/manifest.json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frontend/public/robots.txt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frontend/public/sitemap.xml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frontend/src/App.css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frontend/src/App.js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frontend/src/App.test.js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frontend/src/assets/education/crypto.svg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frontend/src/assets/education/default.svg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frontend/src/assets/education/forensics.svg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frontend/src/assets/education/osint.svg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frontend/src/assets/education/pwn.svg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frontend/src/assets/education/reverse.svg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frontend/src/assets/education/stego.svg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frontend/src/assets/education/web.svg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статический ресурс сайта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frontend/src/components/AppIcon.jsx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переиспользуемый компонент интерфейса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frontend/src/components/AppIllustration.jsx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переиспользуемый компонент интерфейса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frontend/src/components/AuthUI.jsx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переиспользуемый компонент интерфейса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frontend/src/components/ContestCreateModal.jsx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переиспользуемый компонент интерфейса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frontend/src/components/FeedbackModal.jsx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переиспользуемый компонент интерфейса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frontend/src/components/HacknetLogo.jsx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переиспользуемый компонент интерфейса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frontend/src/components/Header.jsx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переиспользуемый компонент интерфейса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frontend/src/components/HomeOnboardingOverlay.jsx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переиспользуемый компонент интерфейса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frontend/src/components/Layout.jsx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переиспользуемый компонент интерфейса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frontend/src/components/LoadingState.jsx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переиспользуемый компонент интерфейса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frontend/src/components/MobileBlock.jsx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переиспользуемый компонент интерфейса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frontend/src/components/Sidebar.jsx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переиспользуемый компонент интерфейса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frontend/src/components/TariffPlans.jsx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переиспользуемый компонент интерфейса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frontend/src/components/TermsModal.jsx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переиспользуемый компонент интерфейса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frontend/src/index.css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frontend/src/index.js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frontend/src/logo.png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frontend/src/logo.svg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frontend/src/pages/Admin/ContestManager/ActivityFeed.jsx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frontend/src/pages/Admin/ContestManager/ContestCard.jsx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frontend/src/pages/Admin/ContestManager/ContestGrid.jsx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frontend/src/pages/Admin/ContestManager/index.jsx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frontend/src/pages/Admin/ContestTasksGen/index.jsx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frontend/src/pages/Admin/ContestTasksGen/useContestTaskGen.js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frontend/src/pages/Admin/Dashboard/ChampionshipWidget.jsx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frontend/src/pages/Admin/Dashboard/CommentsPanel.jsx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frontend/src/pages/Admin/Dashboard/FeedbackPanel.jsx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frontend/src/pages/Admin/Dashboard/ProRequestsPanel.jsx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frontend/src/pages/Admin/Dashboard/RecentArticleCard.jsx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frontend/src/pages/Admin/Drawers/ContestHistoryDrawer.jsx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frontend/src/pages/Admin/Drawers/ContestPlannerDrawer.jsx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frontend/src/pages/Admin/Drawers/KnowledgeBaseDrawer.jsx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frontend/src/pages/Admin/Drawers/PromptManagerDrawer.jsx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prompt-шаблон для LLM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frontend/src/pages/Admin/Drawers/TaskEditDrawer.jsx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frontend/src/pages/Admin/Drawers/TaskManagerDrawer.jsx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frontend/src/pages/Admin/Widgets/Drawer.jsx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frontend/src/pages/Admin/Widgets/FeedbackResolver.jsx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frontend/src/pages/Admin/Widgets/Icons.jsx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frontend/src/pages/Admin/Widgets/NvdSyncWidget.jsx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frontend/src/pages/Admin/Widgets/SectionCard.jsx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frontend/src/pages/Admin/Widgets/StatCard.jsx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frontend/src/pages/Admin/hooks/useAdminDashboard.js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frontend/src/pages/Admin/index.jsx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экран административной панели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frontend/src/pages/AuthBridge.jsx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frontend/src/pages/Championship.jsx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frontend/src/pages/CvePipeline.jsx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frontend/src/pages/Education.jsx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frontend/src/pages/EducationTask.jsx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frontend/src/pages/ForgotPassword.jsx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frontend/src/pages/Home.jsx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frontend/src/pages/Knowledge.jsx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frontend/src/pages/KnowledgeArticle.jsx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frontend/src/pages/Login.jsx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frontend/src/pages/Login.test.js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frontend/src/pages/NvdSync/index.jsx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frontend/src/pages/NvdSync/useNvdSyncData.js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frontend/src/pages/Pipeline.jsx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frontend/src/pages/Profile.jsx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frontend/src/pages/Profile.test.js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frontend/src/pages/Rating.jsx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frontend/src/pages/Register.jsx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frontend/src/pages/Register.test.js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frontend/src/pages/ResetPassword.jsx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frontend/src/pages/TelegramAuth.jsx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frontend/src/pages/UserTaskVariants/Snake/Board.jsx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frontend/src/pages/UserTaskVariants/Snake/GameEngine.js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frontend/src/pages/UserTaskVariants/Snake/StatusBar.jsx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frontend/src/pages/UserTaskVariants/Snake/index.jsx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frontend/src/pages/UserTaskVariants/TaskVariantGenerator.jsx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frontend/src/pages/UserTaskVariants/TicTacToe/Board.jsx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frontend/src/pages/UserTaskVariants/TicTacToe/Cell.jsx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frontend/src/pages/UserTaskVariants/TicTacToe/GameEngine.js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frontend/src/pages/UserTaskVariants/TicTacToe/index.jsx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frontend/src/pages/UserTaskVariants/VariantCard.jsx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frontend/src/pages/UserTaskVariants/VariantList.jsx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frontend/src/pages/UserTaskVariants/hooks/useVariantGeneration.js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frontend/src/pages/Welcome.jsx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пользовательский экран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frontend/src/reportWebVitals.js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frontend/src/services/api.js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канал связи frontend с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frontend/src/services/api.test.js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канал связи frontend с backend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frontend/src/setupTests.js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frontend/src/utils/chatInput.js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frontend-утилита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frontend/src/utils/chatInput.test.js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frontend-утилита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frontend/src/utils/educationVisuals.js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frontend-утилита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frontend/src/utils/knowledgeVisuals.js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frontend-утилита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frontend/tailwind.config.js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package.json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корень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перечень зависимостей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pretty.json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корень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qwen3_test.py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корень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служебный элемент проекта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schema.sql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корень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SQL-описание базы данных</w:t>
            </w:r>
          </w:p>
        </w:tc>
      </w:tr>
      <w:tr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task_prompt.txt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корень</w:t>
            </w:r>
          </w:p>
        </w:tc>
        <w:tc>
          <w:tcPr>
            <w:tcW w:type="dxa" w:w="3408"/>
          </w:tcPr>
          <w:p>
            <w:pPr>
              <w:spacing w:after="40"/>
            </w:pPr>
            <w:r/>
            <w:r>
              <w:rPr>
                <w:rFonts w:ascii="Arial" w:hAnsi="Arial" w:eastAsia="Arial"/>
                <w:b w:val="0"/>
                <w:sz w:val="17"/>
              </w:rPr>
              <w:t>prompt-шаблон для LLM</w:t>
            </w:r>
          </w:p>
        </w:tc>
      </w:tr>
    </w:tbl>
    <w:sectPr w:rsidR="00FC693F" w:rsidRPr="0006063C" w:rsidSect="00034616">
      <w:footerReference w:type="default" r:id="rId13"/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666666"/>
        <w:sz w:val="16"/>
      </w:rPr>
      <w:t>HackNet: академическое описание файлов проекта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 w:eastAsia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59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25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9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5F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